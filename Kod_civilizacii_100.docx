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01. Чем прикрыть тело</w:t>
      </w:r>
    </w:p>
    <w:p>
      <w:r>
        <w:t>Голое тело плохо держит тепло. Ночью в открытой местности оно остывает быстро, а ветер и дождь ускоряют потерю тепла. Днём добавляются солнце, колючки, острые камни и насекомые. Одежда была не украшением, а первым щитом.</w:t>
      </w:r>
    </w:p>
    <w:p>
      <w:r>
        <w:t>Лучше всего защищала шкура. Её очищали от мяса и жира, иначе она быстро гнила. Затем сушили и разминали, чтобы она не стала жёсткой, как доска. Мех клали к телу: слой воздуха между шкурой и кожей держит тепло. Где шкур не было, в дело шли трава, кора и растительные волокна, которые перекручивали и сплетали. Набедренная повязка из куска шкуры или плотного плетения закрывала пах и бёдра от ссадин, холода и ожогов солнцем. Её продевали под пояс из шнура или кожаной полосы.</w:t>
      </w:r>
    </w:p>
    <w:p>
      <w:r>
        <w:t>Когда люди впервые стали носить одежду, точно неизвестно: кожа и волокна почти не сохраняются. Косвенный след оставили вши: одежная вошь отделилась от головной, и по разным оценкам это произошло от 100 до 170 тысяч лет назад. Это не прямая находка, а расчёт по генетике. Прямое свидетельство дал Эци, человек из Альп, живший около 5300 лет назад. На нём была сшитая одежда из шкур коз, овец и медведя, травяная накидка и набедренная повязка.</w:t>
      </w:r>
    </w:p>
    <w:p>
      <w:r>
        <w:t>Одежда решила одну проблему: холод на теле. Но ночью холоду нужна крыша. Следующий вопрос: как построить первый шалаш.</w:t>
      </w:r>
    </w:p>
    <w:p>
      <w:r>
        <w:rPr>
          <w:b/>
        </w:rPr>
        <w:t xml:space="preserve">Главная мысль: </w:t>
      </w:r>
      <w:r>
        <w:t>Тепло держит не толщина вещи, а слои, которые удерживают воздух и не пускают ветер.</w:t>
      </w:r>
    </w:p>
    <w:p>
      <w:r>
        <w:rPr>
          <w:b/>
        </w:rPr>
        <w:t>ПРОМПТ ДЛЯ ИЛЛЮСТРАЦИИ</w:t>
      </w:r>
    </w:p>
    <w:p>
      <w:r>
        <w:t>Древний человек в набедренной повязке из выделанной шкуры и меховой накидке стоит на холодном ветру у скального выступа, рядом на жердях сушится натянутая шкура, вдали пасмурная долина;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02. Как построить первый шалаш</w:t>
      </w:r>
    </w:p>
    <w:p>
      <w:r>
        <w:t>Ночь без укрытия означает холод, ветер, дождь и зверей, которые подходят к спящему человеку. Крыша нужна раньше, чем стены.</w:t>
      </w:r>
    </w:p>
    <w:p>
      <w:r>
        <w:t>Начинают с выбора места. Нужна сухая возвышенность, а не русло ручья и не ложбина, где собираются вода и холодный воздух. Вода и топливо должны быть рядом, но не у самого берега. Осмотрите, что над головой: сухие сучья могут упасть на спящего. Каркас простой: длинную жердь одним концом кладут на развилку дерева или на две стойки, а к ней под наклоном ставят рёбра из длинных веток. Вход делают с подветренной стороны. Крышу укладывают слоями из веток, коры, травы или пластов дёрна снизу вверх, как чешую, чтобы вода стекала наружу. На пол кладут толстую подстилку из сухой травы, листьев или хвои: земля забирает тепло сильнее, чем воздух. И чем меньше шалаш, тем он теплее, потому что тело греет меньший объём воздуха.</w:t>
      </w:r>
    </w:p>
    <w:p>
      <w:r>
        <w:t>Ветки не сохраняются тысячелетиями, поэтому древних шалашей находят мало. Исключение — Охало II на берегу Галилейского моря в Израиле. Остатки хижин из веток и трав там датируют примерно 23 тысячами лет назад.</w:t>
      </w:r>
    </w:p>
    <w:p>
      <w:r>
        <w:t>Шалаш защитил от холода и дождя, но человек в нём голоден. Следующий вопрос: где найти первую еду.</w:t>
      </w:r>
    </w:p>
    <w:p>
      <w:r>
        <w:rPr>
          <w:b/>
        </w:rPr>
        <w:t xml:space="preserve">Главная мысль: </w:t>
      </w:r>
      <w:r>
        <w:t>Укрытие работает, когда оно маленькое, сухое, закрыто от ветра и отделено от холодной земли.</w:t>
      </w:r>
    </w:p>
    <w:p>
      <w:r>
        <w:rPr>
          <w:b/>
        </w:rPr>
        <w:t>ПРОМПТ ДЛЯ ИЛЛЮСТРАЦИИ</w:t>
      </w:r>
    </w:p>
    <w:p>
      <w:r>
        <w:t>Простой шалаш из жердей, веток и пластов дёрна на сухом пригорке у леса, вход с подветренной стороны, внутри подстилка из сухой травы, у входа лежит каменное орудие;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03. Где найти первую еду</w:t>
      </w:r>
    </w:p>
    <w:p>
      <w:r>
        <w:t>Охота опасна и требует много сил. Поэтому у многих известных групп охотников-собирателей значительную часть пищи давали растения, мелкие животные и то, что можно собрать руками.</w:t>
      </w:r>
    </w:p>
    <w:p>
      <w:r>
        <w:t>Искали ягоды, орехи, жёлуди, клубни и коренья, молодые побеги, птичьи яйца, мёд, моллюсков, насекомых и рыбу на мелководье. Главным знанием были сезоны: что и когда созревает и где растёт. Главным риском была ошибка. Многие ядовитые растения похожи на съедобные, а часть съедобных опасна без обработки: жёлуди горькие из-за танинов и требуют вымачивания. Безопасное люди узнавали десятками поколений и передавали рассказом. Сегодняшний вывод жёсткий: незнакомые растения и грибы не едят. Нужен надёжный определитель или человек, который знает местность. И помните: без воды человек обходится считанные дни, а без еды значительно дольше, так что вода важнее.</w:t>
      </w:r>
    </w:p>
    <w:p>
      <w:r>
        <w:t>В Охало II, где нашли остатки хижин, археологи нашли и остатки более сотни видов растений. Это показывает, насколько разнообразной была растительная еда.</w:t>
      </w:r>
    </w:p>
    <w:p>
      <w:r>
        <w:t>Растения не убегают, но и не накормят зимой. Для мяса нужен острый край. Следующий вопрос: как сделать первое орудие.</w:t>
      </w:r>
    </w:p>
    <w:p>
      <w:r>
        <w:rPr>
          <w:b/>
        </w:rPr>
        <w:t xml:space="preserve">Главная мысль: </w:t>
      </w:r>
      <w:r>
        <w:t>Незнакомое не едят: безопасная еда — это знание, которое проверяли поколения.</w:t>
      </w:r>
    </w:p>
    <w:p>
      <w:r>
        <w:rPr>
          <w:b/>
        </w:rPr>
        <w:t>ПРОМПТ ДЛЯ ИЛЛЮСТРАЦИИ</w:t>
      </w:r>
    </w:p>
    <w:p>
      <w:r>
        <w:t>Древние собиратели на опушке леса у реки кладут в плетёные корзины ягоды, клубни и орехи, рядом молодые побеги и птичьи яйца, на заднем плане осенний лес;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04. Как сделать первое орудие</w:t>
      </w:r>
    </w:p>
    <w:p>
      <w:r>
        <w:t>Рука человека слаба против шкуры, мяса и дерева. Ногти не режут, зубы не заменят ножа. Нужен твёрдый острый край.</w:t>
      </w:r>
    </w:p>
    <w:p>
      <w:r>
        <w:t>Берут камень, который раскалывается предсказуемо: кремень, обсидиан, плотный кварцит. У такого камня излом гладкий и даёт острую кромку. Один камень, заготовку, держат в руке, а другим, отбойником, бьют по её краю под острым углом. От заготовки отлетает чешуйка с лезвием. Её уже можно использовать для резки. Принцип прост: тонкий край собирает силу удара в узкую линию, поэтому нож режет там, где кулак бессилен. При работе надо беречь глаза и руки: осколки острые и летят далеко.</w:t>
      </w:r>
    </w:p>
    <w:p>
      <w:r>
        <w:t>Самые древние известные каменные орудия найдены в Ломеквиа в Кении, их возраст оценивают около 3,3 миллиона лет. Орудия из Гоны в Эфиопии, возрастом около 2,6 миллиона лет, считают более определёнными. Кто именно их делал, в точности неизвестно.</w:t>
      </w:r>
    </w:p>
    <w:p>
      <w:r>
        <w:t>Камень режет, но без тепла ночью и приготовленной пищи жизнь остаётся тяжёлой. Следующий вопрос: как добыть и сохранить огонь.</w:t>
      </w:r>
    </w:p>
    <w:p>
      <w:r>
        <w:rPr>
          <w:b/>
        </w:rPr>
        <w:t xml:space="preserve">Главная мысль: </w:t>
      </w:r>
      <w:r>
        <w:t>Технология начинается, когда случайный скол становится приёмом, который можно повторить.</w:t>
      </w:r>
    </w:p>
    <w:p>
      <w:r>
        <w:rPr>
          <w:b/>
        </w:rPr>
        <w:t>ПРОМПТ ДЛЯ ИЛЛЮСТРАЦИИ</w:t>
      </w:r>
    </w:p>
    <w:p>
      <w:r>
        <w:t>Крупный план рук древнего мастера, который отбивает отщеп от кремня другим камнем, вокруг лежат острые чешуйки и готовые скребки, мягкий утренний свет;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05. Как добыть и сохранить огонь</w:t>
      </w:r>
    </w:p>
    <w:p>
      <w:r>
        <w:t>Огонь даёт тепло, свет, защиту и приготовленную пищу. Но чтобы получить его с нуля, нужны сухое топливо, терпение и порядок действий. И огонь опасен: сначала безопасность, потом искра.</w:t>
      </w:r>
    </w:p>
    <w:p>
      <w:r>
        <w:t>Огню нужны топливо, воздух и тепло. Всё готовят до первой искры. Нужен трут: сухая трава, тонкая кора, пух, мелкая стружка. Нужны щепки толщиной с карандаш и палец и потом поленья. Всё должно быть сухим, а в мокрых ветках иногда сухая сердцевина. Место расчищают до земли, убирают сухую траву, рядом держат воду или землю. Искру получают ударом кремня по пириту или трением: дощечку трут вращающейся палкой, пока мелкая древесная пыль не нагреется и не даст тлеющий уголёк. Его переносят в гнездо из трута и осторожно раздувают. Огонь кормят от мелкого к крупному. Угли берегут: засыпают золой, чтобы не добывать огонь заново.</w:t>
      </w:r>
    </w:p>
    <w:p>
      <w:r>
        <w:t>Когда именно люди научились управлять огнём, учёные спорят. Самые ранние претензии доходят до миллиона лет, но надёжные и частые очаги появляются позже, и тема остаётся дискуссионной. Эци нёс при себе берестяной сосуд с угольками, завёрнутыми в листья, и трутовик.</w:t>
      </w:r>
    </w:p>
    <w:p>
      <w:r>
        <w:t>Огонь есть. Но он мало поможет, если нечего на нём приготовить. Следующий вопрос: как добыть пищу без магазина.</w:t>
      </w:r>
    </w:p>
    <w:p>
      <w:r>
        <w:rPr>
          <w:b/>
        </w:rPr>
        <w:t xml:space="preserve">Главная мысль: </w:t>
      </w:r>
      <w:r>
        <w:t>Огонь проще сохранить, чем разжечь заново: готовь топливо до искры и береги угли.</w:t>
      </w:r>
    </w:p>
    <w:p>
      <w:r>
        <w:rPr>
          <w:b/>
        </w:rPr>
        <w:t>ПРОМПТ ДЛЯ ИЛЛЮСТРАЦИИ</w:t>
      </w:r>
    </w:p>
    <w:p>
      <w:r>
        <w:t>Группа древних людей ночью у скального навеса разжигает огонь: один раздувает искру в пучке сухой травы, рядом горка щепок и поленьев, лица освещены пламенем, оранжевый акцент в огне;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06. Как добыть пищу без магазина</w:t>
      </w:r>
    </w:p>
    <w:p>
      <w:r>
        <w:t>Растения есть не всегда. Мясо и рыба дают много энергии, но добыча зависит не от силы, а от знания. Охотник, который ошибается, остаётся голодным или раненым.</w:t>
      </w:r>
    </w:p>
    <w:p>
      <w:r>
        <w:t>Ловец начинает с наблюдения: следы, тропы, водопои, время суток. Рыбу ловят на мелководье руками, запрудами из камней и веток и плетёными вершами. Ловушки — петли, ямы, падающие плиты — работают, пока человек занят другим делом. Собирают моллюсков, раков, яйца. Принцип такой: добыча должна окупать затраченные силы, поэтому мелкая дичь с малым риском часто выгоднее крупной. Сегодня охота, рыбалка и ловушки регулируются законами, и без разрешения заниматься ими нельзя.</w:t>
      </w:r>
    </w:p>
    <w:p>
      <w:r>
        <w:t>Рыболовные крючки из раковины найдены в пещере Джерималай в Восточном Тиморе, их возраст оценивают в 16–23 тысячи лет. Орудия для рыбалки и ловушки делали из дерева, кости и волокна, которые почти не сохраняются, поэтому находок мало.</w:t>
      </w:r>
    </w:p>
    <w:p>
      <w:r>
        <w:t>У пойманной добычи есть слабое место: сырое мясо и рыба могут нести паразитов, а без воды всё остальное бесполезно. Следующий вопрос: как найти воду и сделать её безопаснее.</w:t>
      </w:r>
    </w:p>
    <w:p>
      <w:r>
        <w:rPr>
          <w:b/>
        </w:rPr>
        <w:t xml:space="preserve">Главная мысль: </w:t>
      </w:r>
      <w:r>
        <w:t>Хороший ловец добывает меньше силой и больше знанием повадок.</w:t>
      </w:r>
    </w:p>
    <w:p>
      <w:r>
        <w:rPr>
          <w:b/>
        </w:rPr>
        <w:t>ПРОМПТ ДЛЯ ИЛЛЮСТРАЦИИ</w:t>
      </w:r>
    </w:p>
    <w:p>
      <w:r>
        <w:t>Древний человек на мелководье реки у запруды из камней и веток, рядом плетёная верша с рыбой, на берегу петля-ловушка на тропе, сумерки;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07. Как найти воду и сделать её безопаснее</w:t>
      </w:r>
    </w:p>
    <w:p>
      <w:r>
        <w:t>Человек без воды живёт считанные дни. Но грязная вода тоже убивает: она может нести бактерии, паразитов и вирусы.</w:t>
      </w:r>
    </w:p>
    <w:p>
      <w:r>
        <w:t>Воду ищут там, где она течёт: ручей выше по течению, подальше от стоянок и звериных троп. Росу собирают тканью или шкурой, дождь в сосуды. У берега копают ямку: грунт отчасти очищает воду от мути. Но муть и вредные микробы — разное. Надёжный способ — кипячение: вода должна бурно кипеть около минуты, а высоко в горах дольше. Без сосуда, который можно ставить на огонь, использовали горячие камни: их бросали в ёмкость из кожи, дерева или коры. Камни нужны сухие: речные камни с влагой внутри могут лопнуть при нагреве. Фильтр из песка и угля убирает муть, но воду безопасной не делает. Морскую воду не пьют.</w:t>
      </w:r>
    </w:p>
    <w:p>
      <w:r>
        <w:t>Поселения почти всегда возникали у воды. Варка с помощью раскалённых камней известна по этнографическим описаниям многих народов и по археологическим следам: треснувшим от жара камням у древних очагов.</w:t>
      </w:r>
    </w:p>
    <w:p>
      <w:r>
        <w:t>Вода найдена и очищена, мясо добыто, но сырая пища не лучшее, что можно сделать с огнём. Следующий вопрос: как приготовить пищу на огне.</w:t>
      </w:r>
    </w:p>
    <w:p>
      <w:r>
        <w:rPr>
          <w:b/>
        </w:rPr>
        <w:t xml:space="preserve">Главная мысль: </w:t>
      </w:r>
      <w:r>
        <w:t>Прозрачная вода не значит чистая: безопасной её делает нагрев, а не взгляд.</w:t>
      </w:r>
    </w:p>
    <w:p>
      <w:r>
        <w:rPr>
          <w:b/>
        </w:rPr>
        <w:t>ПРОМПТ ДЛЯ ИЛЛЮСТРАЦИИ</w:t>
      </w:r>
    </w:p>
    <w:p>
      <w:r>
        <w:t>Древний человек у лесного ручья опускает раскалённый камень в кожаный мешок с водой, рядом на костре лежат другие камни, пар поднимается в холодном утреннем воздухе;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08. Как приготовить пищу на огне</w:t>
      </w:r>
    </w:p>
    <w:p>
      <w:r>
        <w:t>Сырое мясо и жёсткие коренья усваиваются хуже, а в мясе и рыбе бывают паразиты и бактерии. Приготовление даёт безопасность и энергию.</w:t>
      </w:r>
    </w:p>
    <w:p>
      <w:r>
        <w:t>Жарят на углях, а не на пламени: угли дают ровный жар без копоти. Клубни, яйца и рыбу запекают в золе, в листьях или в слое глины. Горячий плоский камень служит сковородой. Горькие жёлуди вымачивают и варят. Нагрев разрушает клетки и белки, делает пищу мягче и легче усваиваемой и убивает большую часть возбудителей. Мясо и рыбу прожаривают полностью. Для вертела берут только известные породы дерева, потому что некоторые ветки ядовиты.</w:t>
      </w:r>
    </w:p>
    <w:p>
      <w:r>
        <w:t>Антрополог Ричард Рэнгем предложил гипотезу, что приготовление пищи повлияло на эволюцию человека: на размер зубов, кишечника и мозга. Гипотеза влиятельна, но остаётся предметом споров, и точной даты начала готовки науке пока не известно.</w:t>
      </w:r>
    </w:p>
    <w:p>
      <w:r>
        <w:t>Огонь, пища и крыша держат человека на ногах. Но всё держится на тонких нитях, и пора научиться их скручивать. Следующий вопрос: как сделать верёвку.</w:t>
      </w:r>
    </w:p>
    <w:p>
      <w:r>
        <w:rPr>
          <w:b/>
        </w:rPr>
        <w:t xml:space="preserve">Главная мысль: </w:t>
      </w:r>
      <w:r>
        <w:t>Огонь превращает опасное и жёсткое в безопасное и питательное.</w:t>
      </w:r>
    </w:p>
    <w:p>
      <w:r>
        <w:rPr>
          <w:b/>
        </w:rPr>
        <w:t>ПРОМПТ ДЛЯ ИЛЛЮСТРАЦИИ</w:t>
      </w:r>
    </w:p>
    <w:p>
      <w:r>
        <w:t>Древние люди у костра готовят еду: рыба в листьях в золе, клубни на горячем камне, мясо на вертеле над углями, дым уходит вверх между скалами, оранжевый акцент в огне;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09. Как скрутить верёвку</w:t>
      </w:r>
    </w:p>
    <w:p>
      <w:r>
        <w:t>Шалашу нужна обвязка, ловушке петля, копью крепление, поклаже лямка. Верёвка соединяет все остальные изобретения.</w:t>
      </w:r>
    </w:p>
    <w:p>
      <w:r>
        <w:t>Берут волокно, которое прочно на разрыв: внутреннюю кору липы, ивы, вяза, крапиву, лён, сухожилия животных, полоски кожи. Волокно вымачивают, чтобы отделить, расчёсывают и сушат. Затем действуют по одному правилу: прядь скручивают в одну сторону, а две пряди перекручивают вместе в противоположную. Тогда они сами запирают друг друга и не раскручиваются. Новые волокна вплетают по ходу, и так можно сделать шнур любой длины. Перед работой шнур проверяют рывком и только потом нагрузкой. Для страховки при подъёме людей самодельную верёвку не используют.</w:t>
      </w:r>
    </w:p>
    <w:p>
      <w:r>
        <w:t>Сама верёвка сохраняется редко. Крошечный обрывок трёхпрядного шнура из убежища Абри-дю-Мара во Франции, возрастом около 40–50 тысяч лет, связывают с неандертальцами. Волокна льна со следами скручивания найдены в пещере Дзудзуана в Грузии, их возраст около 30 тысяч лет.</w:t>
      </w:r>
    </w:p>
    <w:p>
      <w:r>
        <w:t>Нить научились скручивать. Но чтобы сшить шкуры, нужно её куда-то продеть. Следующий вопрос: как сделать иглу и сшить одежду.</w:t>
      </w:r>
    </w:p>
    <w:p>
      <w:r>
        <w:rPr>
          <w:b/>
        </w:rPr>
        <w:t xml:space="preserve">Главная мысль: </w:t>
      </w:r>
      <w:r>
        <w:t>Прочность даёт не толщина волокна, а скрутка: слабые нити, сложенные правильно, держат нагрузку.</w:t>
      </w:r>
    </w:p>
    <w:p>
      <w:r>
        <w:rPr>
          <w:b/>
        </w:rPr>
        <w:t>ПРОМПТ ДЛЯ ИЛЛЮСТРАЦИИ</w:t>
      </w:r>
    </w:p>
    <w:p>
      <w:r>
        <w:t>Руки древнего мастера скручивают волокна коры в шнур, рядом пучки крапивы и полосы коры, наполовину готовая верёвка перекинута через колено, тёплый свет у входа в шалаш;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10. Как сделать иглу и сшить одежду</w:t>
      </w:r>
    </w:p>
    <w:p>
      <w:r>
        <w:t>Накидка из шкуры продувается: ветер находит все щели. Чтобы одежда сидела по фигуре, шкуры нужно сшивать. Для шва нужны шило и нить.</w:t>
      </w:r>
    </w:p>
    <w:p>
      <w:r>
        <w:t>Шило делают из кости или рога: заостряют на шершавом камне. Для иглы берут тонкую кость птицы или рыбью кость, выпиливают и шлифуют, а ушко делают, проколов кремнёвым остриём с двух сторон. Нить из сухожилия расщепляют на волокна, мнут и сушат. Шкуру сначала прокалывают шилом, потом тянут нить. Мокрая жила набухает, и шов получается плотным, а высыхая, затягивается. Одежда по фигуре держит слой воздуха и закрывает щели, поэтому в ней теплее, чем в простой накидке.</w:t>
      </w:r>
    </w:p>
    <w:p>
      <w:r>
        <w:t>Одна из самых старых известных игл с ушком найдена в Денисовой пещере на Алтае, и её возраст оценивают примерно в 50 тысяч лет. Костяные иглы встречаются и на европейских стоянках возрастом около 40 тысяч лет. Они показывают, что сшитая одежда существовала задолго до земледелия.</w:t>
      </w:r>
    </w:p>
    <w:p>
      <w:r>
        <w:t>Тело одето, но ступни, на которых человек проходит километры, остаются голыми. Следующий вопрос: как сделать обувь.</w:t>
      </w:r>
    </w:p>
    <w:p>
      <w:r>
        <w:rPr>
          <w:b/>
        </w:rPr>
        <w:t xml:space="preserve">Главная мысль: </w:t>
      </w:r>
      <w:r>
        <w:t>Шов важнее шкуры: сшитая вещь держит форму и тепло, а накинутая продувается.</w:t>
      </w:r>
    </w:p>
    <w:p>
      <w:r>
        <w:rPr>
          <w:b/>
        </w:rPr>
        <w:t>ПРОМПТ ДЛЯ ИЛЛЮСТРАЦИИ</w:t>
      </w:r>
    </w:p>
    <w:p>
      <w:r>
        <w:t>Крупный план рук древнего мастера, которые протягивают сухожильную нить через костяную иглу и сшивают две шкуры, рядом костяное шило, рулон нитей и каменный скребок, тёплый свет очага;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11. Как сделать обувь</w:t>
      </w:r>
    </w:p>
    <w:p>
      <w:r>
        <w:t>Ступня несёт вес человека и тысячи шагов. Камни, колючки, холод и сырая земля быстро превращают дорогу в пытку, а рана на ноге далеко от дома может закончиться бедой.</w:t>
      </w:r>
    </w:p>
    <w:p>
      <w:r>
        <w:t>Простейшая обувь — кусок шкуры, обёрнутый вокруг стопы мехом внутрь и стянутый шнуром у щиколотки. Подошву делают плотнее верха, из толстой кожи. Для тепла внутрь набивают сухую траву или мох и меняют её, когда она отсыреет: мокрая нога мёрзнет быстрее всего. Обувь делают чуть свободной, чтобы между стопой и стенкой оставался воздух и ничто не пережимало кровоток.</w:t>
      </w:r>
    </w:p>
    <w:p>
      <w:r>
        <w:t>Обувь сохраняется редко, поэтому по ней судят косвенно. Некоторые учёные связывают утончение костей пальцев ног у людей около 40 тысяч лет назад с привычкой носить обувь, но это гипотеза. Прямые находки есть: кожаный башмак из пещеры Арени-1 в Армении возрастом около 5500 лет и обувь Эци, у которого подошва была из медвежьей шкуры, верх из оленьей, а внутри лежала утепляющая трава.</w:t>
      </w:r>
    </w:p>
    <w:p>
      <w:r>
        <w:t>Теперь человек одет, обут, накормлен и вооружён ножом. Но всё держится на одном броске, и крупный зверь может убить прежде, чем подойдёт на удар. Следующий вопрос: как сделать копьё.</w:t>
      </w:r>
    </w:p>
    <w:p>
      <w:r>
        <w:rPr>
          <w:b/>
        </w:rPr>
        <w:t xml:space="preserve">Главная мысль: </w:t>
      </w:r>
      <w:r>
        <w:t>Сухая и целая ступня важнее красивой обуви: на ней держится любой путь.</w:t>
      </w:r>
    </w:p>
    <w:p>
      <w:r>
        <w:rPr>
          <w:b/>
        </w:rPr>
        <w:t>ПРОМПТ ДЛЯ ИЛЛЮСТРАЦИИ</w:t>
      </w:r>
    </w:p>
    <w:p>
      <w:r>
        <w:t>Крупный план ног древнего человека в мягкой обуви из шкуры с шнуровкой у щиколотки на каменистой тропе, рядом пучок сухой травы для утепления и шило из кости;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12. Как сделать копьё</w:t>
      </w:r>
    </w:p>
    <w:p>
      <w:r>
        <w:t>Нож режет вблизи, а кабан, лось или олень могут убить одним ударом. Нужны дальность и острие на конце длинной палки.</w:t>
      </w:r>
    </w:p>
    <w:p>
      <w:r>
        <w:t>Древко берут из прямой жерди ясеня, лещины или ели. Кору снимают, дерево сушат у огня: нагрев выпрямляет его и упрочняет. Острие обжигают на углях и заостряют: обожжённое дерево твёрже. Лучше острие из камня или кости, вставленное в расщеп и примотанное сухожилием. Дерево должно быть сбалансировано так, чтобы центр тяжести лежал ближе к острию, тогда копьё летит ровно. Метают с расстояния, чаще группой, из засады или загоном: одного удара обычно мало. Охота на крупного зверя опасна и сегодня строго ограничена законом.</w:t>
      </w:r>
    </w:p>
    <w:p>
      <w:r>
        <w:t>Знаменитые шёнингенские копья из Германии, возрастом около 300 тысяч лет, сделаны из ели и сосны. Их форма и баланс похожи на современное метательное копьё. Считается, что их делали предки неандертальцев, но кто именно, остаётся предметом споров.</w:t>
      </w:r>
    </w:p>
    <w:p>
      <w:r>
        <w:t>Копьё бросают за десять-двадцать шагов. Дальше оно не долетит, а ближе зверь не подпустит. Нужен способ накопить силу заранее. Следующий вопрос: как сделать лук и стрелы.</w:t>
      </w:r>
    </w:p>
    <w:p>
      <w:r>
        <w:rPr>
          <w:b/>
        </w:rPr>
        <w:t xml:space="preserve">Главная мысль: </w:t>
      </w:r>
      <w:r>
        <w:t>Дальность — это безопасность: метать надо раньше, чем зверь окажется рядом.</w:t>
      </w:r>
    </w:p>
    <w:p>
      <w:r>
        <w:rPr>
          <w:b/>
        </w:rPr>
        <w:t>ПРОМПТ ДЛЯ ИЛЛЮСТРАЦИИ</w:t>
      </w:r>
    </w:p>
    <w:p>
      <w:r>
        <w:t>Охотники прячутся в высокой траве у водопоя, один готовится метнуть копьё с каменным наконечником, вдали стадо оленей на рассвете, туман над рекой;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13. Как сделать лук и стрелы</w:t>
      </w:r>
    </w:p>
    <w:p>
      <w:r>
        <w:t>Копьё ограничено силой руки. Лук копит силу долгим натяжением и отдаёт её мгновенно.</w:t>
      </w:r>
    </w:p>
    <w:p>
      <w:r>
        <w:t>Лук делают из упругой палки: вяз, ясень, орешник. Сухую заготовку выстругивают так, чтобы она гнулась равномерно. Тетива из жилы или скрученного волокна стягивает концы и превращает палку в пружину. Стрела должна быть прямой и лёгкой: на конце остриё из камня или кости, на другом конце перья. Оперение удерживает стрелу в полёте, без него она кувыркается. Лук не держат натянутым без дела: он теряет упругость. А сухое дерево важнее красивого: сырое ломается.</w:t>
      </w:r>
    </w:p>
    <w:p>
      <w:r>
        <w:t>Самые ранние возможные наконечники стрел найдены в пещере Сибуду в Южной Африке, их возраст оценивают примерно в 64 тысячи лет, но часть учёных относится к такой трактовке осторожно. Прямые находки самих луков гораздо моложе: луки из Хольмегора в Дании датируют примерно 9 тысячами лет.</w:t>
      </w:r>
    </w:p>
    <w:p>
      <w:r>
        <w:t>Теперь охотник кормит группу. Но добыча не всегда рядом с лагерем, и ягоды, рыбу и мясо надо нести. Следующий вопрос: как сплести корзину и сеть.</w:t>
      </w:r>
    </w:p>
    <w:p>
      <w:r>
        <w:rPr>
          <w:b/>
        </w:rPr>
        <w:t xml:space="preserve">Главная мысль: </w:t>
      </w:r>
      <w:r>
        <w:t>Лук — накопитель энергии: терпение при натяжении превращается в скорость стрелы.</w:t>
      </w:r>
    </w:p>
    <w:p>
      <w:r>
        <w:rPr>
          <w:b/>
        </w:rPr>
        <w:t>ПРОМПТ ДЛЯ ИЛЛЮСТРАЦИИ</w:t>
      </w:r>
    </w:p>
    <w:p>
      <w:r>
        <w:t>Древний охотник натягивает самодельный лук из упругой ветки со стрелой с каменным наконечником и перьями, рядом колчан из шкуры, в кадре утренний лес и силуэт оленя вдали;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14. Как сплести корзину и сеть</w:t>
      </w:r>
    </w:p>
    <w:p>
      <w:r>
        <w:t>Ягоды в руках не унесёшь, рыбу в ладонях не удержишь. Нужны ёмкость и сеть.</w:t>
      </w:r>
    </w:p>
    <w:p>
      <w:r>
        <w:t>Для плетения берут гибкие прутья ивы, корни ели, лыко, тростник. Основой служат вертикальные стойки, а поперёк их переплетают гибкие прутья, пропуская через один: так ячейки не расползаются. Влажные прутья легко гнутся, а высыхая, сжимаются и фиксируют форму. Сеть вяжут узлами на шнуре. Размер ячеи держат одинаковым, подбирая по колышку-мерке. Сеть пропускает воду и задерживает рыбу, корзина лёгкая, не бьётся, и в ней продукты проветриваются.</w:t>
      </w:r>
    </w:p>
    <w:p>
      <w:r>
        <w:t>Плетёное гниёт, поэтому находок мало. Рыболовная сеть из Антреа в Карелии, на территории нынешней Финляндии, возрастом около 10 тысяч лет — одна из древнейших известных. Остальное восстанавливают по оттискам плетения на глине.</w:t>
      </w:r>
    </w:p>
    <w:p>
      <w:r>
        <w:t>Корзина вмещает много, но не греет и не варит. Для этого нужна посуда, которая выдержит огонь. Следующий вопрос: как слепить глиняную посуду.</w:t>
      </w:r>
    </w:p>
    <w:p>
      <w:r>
        <w:rPr>
          <w:b/>
        </w:rPr>
        <w:t xml:space="preserve">Главная мысль: </w:t>
      </w:r>
      <w:r>
        <w:t>Корзина и сеть позволяют взять много мелкого: объём добычи растёт вместе с ёмкостью.</w:t>
      </w:r>
    </w:p>
    <w:p>
      <w:r>
        <w:rPr>
          <w:b/>
        </w:rPr>
        <w:t>ПРОМПТ ДЛЯ ИЛЛЮСТРАЦИИ</w:t>
      </w:r>
    </w:p>
    <w:p>
      <w:r>
        <w:t>Древняя женщина плетёт корзину из ивовых прутьев на берегу реки, рядом готовая сеть с каменными грузилами и поплавками, в корзине рыба и ягоды, тёплый вечерний свет;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15. Как слепить глиняную посуду</w:t>
      </w:r>
    </w:p>
    <w:p>
      <w:r>
        <w:t>Кожаный мешок на огне сгорит, деревянная миска треснет. Обожжённая глина держит и воду, и огонь.</w:t>
      </w:r>
    </w:p>
    <w:p>
      <w:r>
        <w:t>Глину ищут по берегам и в оврагах: она вязкая и липнет к пальцам. Из неё убирают камни и корни, замешивают с водой и добавляют песок, дроблёные ракушки или толчёную керамику. Эта добавка нужна, чтобы сосуд не треснул при сушке и обжиге. Лепят жгутами, наращивая стенки кольцами и заглаживая швы. Сушат медленно, в тени, потому что быстрое высыхание ведёт к трещинам. Затем обжигают в костре, где жар достигает нескольких сотен градусов. После этого глина необратимо превращается в керамику.</w:t>
      </w:r>
    </w:p>
    <w:p>
      <w:r>
        <w:t>Одни из древнейших известных керамических сосудов найдены в пещере Сяньжэньдун в Китае. Их возраст оценивают примерно в 20 тысяч лет. Керамика появилась задолго до земледелия, у охотников-собирателей.</w:t>
      </w:r>
    </w:p>
    <w:p>
      <w:r>
        <w:t>В сосуд можно налить воду и сварить еду. Но излишек сегодня пропадёт, если не уметь его хранить. Следующий вопрос: как сохранить еду впрок.</w:t>
      </w:r>
    </w:p>
    <w:p>
      <w:r>
        <w:rPr>
          <w:b/>
        </w:rPr>
        <w:t xml:space="preserve">Главная мысль: </w:t>
      </w:r>
      <w:r>
        <w:t>Посуда позволяет варить и хранить: излишек сегодня становится едой завтра.</w:t>
      </w:r>
    </w:p>
    <w:p>
      <w:r>
        <w:rPr>
          <w:b/>
        </w:rPr>
        <w:t>ПРОМПТ ДЛЯ ИЛЛЮСТРАЦИИ</w:t>
      </w:r>
    </w:p>
    <w:p>
      <w:r>
        <w:t>Древний мастер лепит глиняный сосуд жгутами у очага, вокруг сырые горшки сушатся в тени, рядом обожжённые, куча глины и дроблёных ракушек, мягкий свет;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16. Как сохранить еду впрок</w:t>
      </w:r>
    </w:p>
    <w:p>
      <w:r>
        <w:t>Охота даёт много мяса сразу, ягоды созревают на несколько недель. А зимой нет ни того, ни другого. Что не съел, то портится.</w:t>
      </w:r>
    </w:p>
    <w:p>
      <w:r>
        <w:t>Порчу вызывают бактерии, плесень и влага. Поэтому спасает всё, что отнимает воду. Мясо и рыбу режут тонкими полосами и сушат на солнце и ветру или у огня. Дым при копчении подсушивает и защищает поверхность. Соль вытягивает влагу. Холод сохраняет в подвалах, под снегом и во льду. Хранят сухо и в прохладе, подвешивают от грызунов, прячут в сосуды с крышкой. Правило жёсткое: если запах или плесень вызывают сомнение, это не едят. Современные домашние заготовки делают только по проверенным рецептам, потому что ошибки могут привести к тяжёлому отравлению.</w:t>
      </w:r>
    </w:p>
    <w:p>
      <w:r>
        <w:t>Соль добывали очень рано. Следы выпаривания рассола у источника в Румынии (Лунка) относят примерно к 6000 году до нашей эры, но точную дату оценивают осторожно.</w:t>
      </w:r>
    </w:p>
    <w:p>
      <w:r>
        <w:t>Запасы позволяют ждать. Но зима — это не только вопрос еды, а холод, который проникает всюду. Следующий вопрос: как пережить зиму.</w:t>
      </w:r>
    </w:p>
    <w:p>
      <w:r>
        <w:rPr>
          <w:b/>
        </w:rPr>
        <w:t xml:space="preserve">Главная мысль: </w:t>
      </w:r>
      <w:r>
        <w:t>Запас — это время, превращённое в еду: сохраняет не холод, а отсутствие влаги.</w:t>
      </w:r>
    </w:p>
    <w:p>
      <w:r>
        <w:rPr>
          <w:b/>
        </w:rPr>
        <w:t>ПРОМПТ ДЛЯ ИЛЛЮСТРАЦИИ</w:t>
      </w:r>
    </w:p>
    <w:p>
      <w:r>
        <w:t>Древняя стоянка осенью: на жердях сушатся полосы мяса и рыбы, в глиняных сосудах зерно и ягоды, над костром коптится рыба, в стороне стога сухой травы;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17. Как пережить зиму</w:t>
      </w:r>
    </w:p>
    <w:p>
      <w:r>
        <w:t>Зима убивает медленно: холодом, голодом и сыростью. Кто не подготовился осенью, не доживёт до весны.</w:t>
      </w:r>
    </w:p>
    <w:p>
      <w:r>
        <w:t>Готовятся с лета. Дрова запасают на несколько месяцев и держат сухими. Запасы еды раскладывают, чтобы их хватило до тепла. Жильё утепляют: стены делают толще, щели забивают мхом, глиной и шкурами. Спят выше земли, на подстилке из веток и шкур. Одежду носят слоями и сухой: мокрая холоднее. При работе снимают слой, чтобы не пропотеть, а потом не замёрзнуть. Если жгут огонь в закрытом помещении, нужен выход для дыма, иначе опасен угарный газ. Экономят силы: меньше двигаются, больше спят, держатся вместе, потому что тепло группы согревает.</w:t>
      </w:r>
    </w:p>
    <w:p>
      <w:r>
        <w:t>В ледниковую эпоху люди жили в Европе и Сибири. В Межириче на Украине нашли остатки жилищ, построенных из костей мамонтов, возрастом около 15 тысяч лет. Каркасы, видимо, обтягивали шкурами.</w:t>
      </w:r>
    </w:p>
    <w:p>
      <w:r>
        <w:t>Зима приносит и другие беды: обморожения, лихорадку, раны. Следующий вопрос: как лечить раны.</w:t>
      </w:r>
    </w:p>
    <w:p>
      <w:r>
        <w:rPr>
          <w:b/>
        </w:rPr>
        <w:t xml:space="preserve">Главная мысль: </w:t>
      </w:r>
      <w:r>
        <w:t>Зима выигрывается летом: топливо, еда и утепление готовят до первых морозов.</w:t>
      </w:r>
    </w:p>
    <w:p>
      <w:r>
        <w:rPr>
          <w:b/>
        </w:rPr>
        <w:t>ПРОМПТ ДЛЯ ИЛЛЮСТРАЦИИ</w:t>
      </w:r>
    </w:p>
    <w:p>
      <w:r>
        <w:t>Зимнее жилище из костей мамонта, обтянутое шкурами, над ним дым очага, вокруг снег и низкое солнце, люди в меховой одежде вносят вязанки дров;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18. Как лечить раны</w:t>
      </w:r>
    </w:p>
    <w:p>
      <w:r>
        <w:t>Рана на охоте, ожог у костра, перелом на склоне были обычным делом. Без врача выживает тот, кто знает порядок первой помощи.</w:t>
      </w:r>
    </w:p>
    <w:p>
      <w:r>
        <w:t>Сначала останавливают кровь: сильное, непрерывное давление чистой тканью, конечность поднимают, давление держат не отпуская, минут пятнадцать. Потом рану промывают кипячёной остывшей водой и закрывают чистой повязкой. Повязку меняют и следят за признаками инфекции: нарастающая боль, краснота, жар, гной, красные полосы от раны. Это повод срочно обратиться к врачу. Перелом обездвиживают шиной из палок и ткани. Народы использовали травы, мёд и мох сфагнум, но их действие разное, и заменить врача они не могут. При серьёзной ране сегодня звонят по номеру 112.</w:t>
      </w:r>
    </w:p>
    <w:p>
      <w:r>
        <w:t>Скелет неандертальца Шанидар-1 из Ирака носит следы тяжёлых травм, зажившие переломы и повреждения, но человек дожил до зрелого возраста. Это часто трактуют как признак помощи со стороны группы, хотя детали трактовки обсуждаются.</w:t>
      </w:r>
    </w:p>
    <w:p>
      <w:r>
        <w:t>Рана заживает, если не появился новый зверь. Лагерь надо защитить. Следующий вопрос: как защитить стоянку от хищников и насекомых.</w:t>
      </w:r>
    </w:p>
    <w:p>
      <w:r>
        <w:rPr>
          <w:b/>
        </w:rPr>
        <w:t xml:space="preserve">Главная мысль: </w:t>
      </w:r>
      <w:r>
        <w:t>Лечит не заклинание и не трава, а чистота, давление и покой; остальное вспомогательное.</w:t>
      </w:r>
    </w:p>
    <w:p>
      <w:r>
        <w:rPr>
          <w:b/>
        </w:rPr>
        <w:t>ПРОМПТ ДЛЯ ИЛЛЮСТРАЦИИ</w:t>
      </w:r>
    </w:p>
    <w:p>
      <w:r>
        <w:t>Древняя женщина промывает водой рану на руке охотника и накладывает повязку из чистой ткани, рядом сухие травы и сосуд с водой, свет костра в темноте шалаша;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19. Как защитить стоянку от хищников и насекомых</w:t>
      </w:r>
    </w:p>
    <w:p>
      <w:r>
        <w:t>Спящий человек беззащитен. Хищники, змеи, клещи, комары. Решает не клык, а выбор места и порядок.</w:t>
      </w:r>
    </w:p>
    <w:p>
      <w:r>
        <w:t>Лагерь разбивают не на звериных тропах и водопоях, не у нор и гнёзд. Осматривают следы и помёт. Огонь и дым отпугивают многих животных и насекомых, хотя это не гарантия. Еду хранят подальше от спальных мест и подвешивают, остатки убирают: запах привлекает зверей. В группе назначают дежурных, которые меняются ночью. Вход загораживают колючими ветками. От насекомых помогают закрытая одежда, дым, место на ветру подальше от стоячей воды. Вечером осматривают тело на клещей.</w:t>
      </w:r>
    </w:p>
    <w:p>
      <w:r>
        <w:t>Древние люди часто устраивали стоянки в скальных навесах и у входов в пещеры. Очаги у входа — типичная находка. Остатки показывают, что огонь, скальная стена и общий порядок были основой безопасного лагеря.</w:t>
      </w:r>
    </w:p>
    <w:p>
      <w:r>
        <w:t>Лагерь защищён, но жизнь не стоит на месте: еда уходит дальше, за ней нужно идти. А чтобы вернуться, надо знать дорогу. Следующий вопрос: как ориентироваться по солнцу.</w:t>
      </w:r>
    </w:p>
    <w:p>
      <w:r>
        <w:rPr>
          <w:b/>
        </w:rPr>
        <w:t xml:space="preserve">Главная мысль: </w:t>
      </w:r>
      <w:r>
        <w:t>Безопасность лагеря — это выбор места и порядок, а не оружие.</w:t>
      </w:r>
    </w:p>
    <w:p>
      <w:r>
        <w:rPr>
          <w:b/>
        </w:rPr>
        <w:t>ПРОМПТ ДЛЯ ИЛЛЮСТРАЦИИ</w:t>
      </w:r>
    </w:p>
    <w:p>
      <w:r>
        <w:t>Ночной лагерь у скальной стены: костёр у входа, колючие ветки перегораживают проход, один человек дежурит с копьём, вдали светятся глаза зверя в темноте;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20. Как ориентироваться по солнцу</w:t>
      </w:r>
    </w:p>
    <w:p>
      <w:r>
        <w:t>Заблудиться значит потерять воду, лагерь и людей. Чтобы дойти и вернуться, нужны стороны света.</w:t>
      </w:r>
    </w:p>
    <w:p>
      <w:r>
        <w:t>Солнце встаёт примерно на востоке и садится примерно на западе. Точно на востоке оно встаёт только в дни равноденствия: летом восход смещается к северу, зимой к югу. В северном полушарии в полдень Солнце стоит на юге. Простой способ: воткните в землю вертикальную палку, отметьте конец тени, подождите минут пятнадцать-тридцать и отметьте новый конец. Линия между метками идёт приблизительно с запада на восток. Самая короткая тень в течение дня указывает на север. На пути запоминайте ориентиры: холмы, реки, одинокие деревья, и оставляйте метки из камней или надломленных веток.</w:t>
      </w:r>
    </w:p>
    <w:p>
      <w:r>
        <w:t>Наблюдения за Солнцем помогали и считать время. Каменный круг Стоунхенджа в Англии, возрастом около пяти тысяч лет, связывают с солнцестояниями. Его назначение остаётся предметом споров.</w:t>
      </w:r>
    </w:p>
    <w:p>
      <w:r>
        <w:t>Днём солнце ведёт, а ночью небо кажется хаосом. Но на нём есть неподвижная точка. Следующий вопрос: как ориентироваться по звёздам.</w:t>
      </w:r>
    </w:p>
    <w:p>
      <w:r>
        <w:rPr>
          <w:b/>
        </w:rPr>
        <w:t xml:space="preserve">Главная мысль: </w:t>
      </w:r>
      <w:r>
        <w:t>Тень от палки — самый простой компас: две отметки и линия между ними показывают восток и запад.</w:t>
      </w:r>
    </w:p>
    <w:p>
      <w:r>
        <w:rPr>
          <w:b/>
        </w:rPr>
        <w:t>ПРОМПТ ДЛЯ ИЛЛЮСТРАЦИИ</w:t>
      </w:r>
    </w:p>
    <w:p>
      <w:r>
        <w:t>Древний путник втыкает в землю палку и отмечает камнями концы её тени на открытой равнине, солнце низко над горизонтом, вдали холмы и река;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21. Как ориентироваться по звёздам</w:t>
      </w:r>
    </w:p>
    <w:p>
      <w:r>
        <w:t>Ночью солнца нет, но в северном полушарии есть звезда, которая почти не движется, — Полярная. Она указывает на север.</w:t>
      </w:r>
    </w:p>
    <w:p>
      <w:r>
        <w:t>Чтобы её найти, сначала отыскивают Большую Медведицу, похожую на ковш. Через две крайние звезды ковша, со стороны его «дна», мысленно проводят линию вверх и откладывают расстояние примерно в пять раз больше, чем между этими звёздами. Там и находится Полярная, в конце «ручки» Малой Медведицы. Если облака закрыли небо, способ не работает, и тогда лучше ждать рассвета, чем идти наугад. В южном полушарии Полярной нет, там ориентируются по Южному Кресту. Остальные звёзды за ночь поворачиваются вокруг неподвижной точки, а по тому, какие созвездия видны, определяют время года.</w:t>
      </w:r>
    </w:p>
    <w:p>
      <w:r>
        <w:t>Небесный диск из Небры в Германии, возрастом около 3600 лет, считают одним из древнейших изображений неба. Полинезийские мореходы пересекали океан, ориентируясь по восходам и заходам звёзд, без приборов.</w:t>
      </w:r>
    </w:p>
    <w:p>
      <w:r>
        <w:t>Дорога по солнцу и звёздам приводит к реке, и её надо переходить. Следующий вопрос: как переправиться через реку.</w:t>
      </w:r>
    </w:p>
    <w:p>
      <w:r>
        <w:rPr>
          <w:b/>
        </w:rPr>
        <w:t xml:space="preserve">Главная мысль: </w:t>
      </w:r>
      <w:r>
        <w:t>Полярная звезда — неподвижная точка ночного неба: найдя её по ковшу Большой Медведицы, находишь север.</w:t>
      </w:r>
    </w:p>
    <w:p>
      <w:r>
        <w:rPr>
          <w:b/>
        </w:rPr>
        <w:t>ПРОМПТ ДЛЯ ИЛЛЮСТРАЦИИ</w:t>
      </w:r>
    </w:p>
    <w:p>
      <w:r>
        <w:t>Древний путник стоит на холме ночью и смотрит на звёздное небо, на небе видны Большая Медведица и Полярная звезда, внизу в долине тлеет далёкий костёр;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22. Как переправиться через реку</w:t>
      </w:r>
    </w:p>
    <w:p>
      <w:r>
        <w:t>Река — это и граница, и дорога. Течение может унести взрослого человека, а холодная вода отнимает силы за считанные минуты. Лучше выбрать брод, чем проверять силы.</w:t>
      </w:r>
    </w:p>
    <w:p>
      <w:r>
        <w:t>Для брода ищут широкий мелкий участок, где вода течёт ровно. Узкое глубокое место опаснее. Осматривают дно и берег. Идут лицом против течения, наклонившись, опираясь на длинную палку как на третью опору. Обувь лучше не снимать, чтобы не поранить ноги, а груз закрепляют так, чтобы его можно было быстро сбросить. Если брода нет, делают плот из связанных брёвен или плетёный остов, обтянутый шкурой. Лодку можно выдолбить из ствола, выжигая углями и счищая каменным тёсалом. Она плавает, потому что вытесняет воду больше, чем весит. В паводок, в холодной воде и в одиночку реку не переходят.</w:t>
      </w:r>
    </w:p>
    <w:p>
      <w:r>
        <w:t>Самая древняя известная лодка из Нидерландов, долблёнка из Пессе, имеет возраст около 10 тысяч лет. Она показывает, что водный транспорт появился очень давно.</w:t>
      </w:r>
    </w:p>
    <w:p>
      <w:r>
        <w:t>За рекой можно остаться надолго. А для этого нужен дом, который выдержит не одну ночь. Следующий вопрос: как построить прочное жилище.</w:t>
      </w:r>
    </w:p>
    <w:p>
      <w:r>
        <w:rPr>
          <w:b/>
        </w:rPr>
        <w:t xml:space="preserve">Главная мысль: </w:t>
      </w:r>
      <w:r>
        <w:t>В воде побеждает не сила, а выбор места: широкое мелкое безопаснее узкого глубокого.</w:t>
      </w:r>
    </w:p>
    <w:p>
      <w:r>
        <w:rPr>
          <w:b/>
        </w:rPr>
        <w:t>ПРОМПТ ДЛЯ ИЛЛЮСТРАЦИИ</w:t>
      </w:r>
    </w:p>
    <w:p>
      <w:r>
        <w:t>Группа людей осторожно переходит реку вброд, опираясь на длинные палки, на берегу готов плот из связанных брёвен, туман над водой и лес на другом берегу;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23. Как построить прочное жилище</w:t>
      </w:r>
    </w:p>
    <w:p>
      <w:r>
        <w:t>Шалаш защитит на одну ночь, но не на годы. Если человек остаётся на месте, нужен дом, который выдержит дожди, ветер и зиму.</w:t>
      </w:r>
    </w:p>
    <w:p>
      <w:r>
        <w:t>Столбы вкапывают в землю и трамбуют камнями, чтобы не качались. Стены плетут из прутьев и обмазывают смесью глины и соломы. Крышу делают двускатной, с большим свесом, чтобы вода не стекала по стенам, и кроют соломой, тростником или дёрном. Пол приподнимают над землёй и подкладывают камни, чтобы дерево не гнило. Посередине ставят очаг, над ним оставляют отверстие для дыма. Дом получается тёплым, потому что толстые стены из глины и дёрна долго копят тепло.</w:t>
      </w:r>
    </w:p>
    <w:p>
      <w:r>
        <w:t>Одно из самых известных ранних поселений с домами из сырцового кирпича — Чатал-Хёюк в Турции, возрастом примерно девять тысяч лет. Входили в дома там сверху, через отверстие в крыше.</w:t>
      </w:r>
    </w:p>
    <w:p>
      <w:r>
        <w:t>В доме горит огонь, но открытый костёр дымит и тратит дрова. Следующий вопрос: как устроить очаг и печь.</w:t>
      </w:r>
    </w:p>
    <w:p>
      <w:r>
        <w:rPr>
          <w:b/>
        </w:rPr>
        <w:t xml:space="preserve">Главная мысль: </w:t>
      </w:r>
      <w:r>
        <w:t>Прочный дом — это приподнятый фундамент, толстые стены и крыша с большим свесом.</w:t>
      </w:r>
    </w:p>
    <w:p>
      <w:r>
        <w:rPr>
          <w:b/>
        </w:rPr>
        <w:t>ПРОМПТ ДЛЯ ИЛЛЮСТРАЦИИ</w:t>
      </w:r>
    </w:p>
    <w:p>
      <w:r>
        <w:t>Древнее поселение: дом с плетёными глинобитными стенами и двускатной соломенной крышей на каменном основании, рядом люди мажут стену глиной, вокруг поля и холмы;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24. Как устроить очаг и печь</w:t>
      </w:r>
    </w:p>
    <w:p>
      <w:r>
        <w:t>Открытый костёр — это дым, искры и большой расход дров. В доме нужен огонь, который греет и не сжигает стены.</w:t>
      </w:r>
    </w:p>
    <w:p>
      <w:r>
        <w:t>Очаг устраивают в яме или на площадке, обложенной камнями: камни копят тепло. Над ним оставляют дымовое отверстие. Печь делают из глины или камня вокруг огня: жар отражается от стенок и держится долго, огонь горит ровнее. В печи пекут и обжигают посуду. Если нагревать дерево почти без воздуха, получится древесный уголь: он горит жарче и меньше дымит. Безопасность важнее удобства: огнеупорные материалы, расстояние от стен и крыши, выход для дыма и проветривание, потому что угарный газ не имеет запаха.</w:t>
      </w:r>
    </w:p>
    <w:p>
      <w:r>
        <w:t>В Дольни-Вестонице в Чехии нашли печь, в которой около 26 тысяч лет назад обжигали глиняные фигурки. Это один из самых ранних известных примеров обжига глины в специально устроенной печи.</w:t>
      </w:r>
    </w:p>
    <w:p>
      <w:r>
        <w:t>Огонь, дом и пища есть. Но рядом с человеком появился тот, кто сторожит ночью. Следующий вопрос: как человек приручил собаку.</w:t>
      </w:r>
    </w:p>
    <w:p>
      <w:r>
        <w:rPr>
          <w:b/>
        </w:rPr>
        <w:t xml:space="preserve">Главная мысль: </w:t>
      </w:r>
      <w:r>
        <w:t>Печь не прибавляет огня, а держит жар: глина и камень копят тепло, пока дрова догорают.</w:t>
      </w:r>
    </w:p>
    <w:p>
      <w:r>
        <w:rPr>
          <w:b/>
        </w:rPr>
        <w:t>ПРОМПТ ДЛЯ ИЛЛЮСТРАЦИИ</w:t>
      </w:r>
    </w:p>
    <w:p>
      <w:r>
        <w:t>Внутри древнего дома глиняная печь со сводом и дымовым отверстием, рядом горка дров и древесный уголь, на полу сосуды и плетёные циновки, тёплый огонь внутри печи;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25. Как человек приручил собаку</w:t>
      </w:r>
    </w:p>
    <w:p>
      <w:r>
        <w:t>Скорее не человек выбрал волка, а волки выбрали человека: ближе к стоянкам подходили те, кто был менее агрессивен, потому что там была еда. Из поколения в поколение они становились ближе.</w:t>
      </w:r>
    </w:p>
    <w:p>
      <w:r>
        <w:t>Человек получил сигнал тревоги ночью, помощь на охоте, охрану лагеря и тепло. Собака получила остатки еды и защиту от хищников. Щенка выкармливали и приучали к людям с рождения. Но дикого волка приручить нельзя: это опасный зверь, и пытаться брать его в дом не стоит. Приручение было процессом отбора по характеру на протяжении многих поколений, а не поступком одного человека.</w:t>
      </w:r>
    </w:p>
    <w:p>
      <w:r>
        <w:t>Когда это произошло, точно неизвестно. Генетические оценки дают разные даты, от примерно 15 до более 30 тысяч лет назад, и учёные спорят о месте. Яркая находка — погребение в Эйн-Мелахе в Израиле, возрастом около 12 тысяч лет: человек, рядом с ним щенок.</w:t>
      </w:r>
    </w:p>
    <w:p>
      <w:r>
        <w:t>Собака стала первым союзником. Но выживание требует не только союзников среди зверей: людям нужно уметь жить вместе. Следующий вопрос: как жить сообща.</w:t>
      </w:r>
    </w:p>
    <w:p>
      <w:r>
        <w:rPr>
          <w:b/>
        </w:rPr>
        <w:t xml:space="preserve">Главная мысль: </w:t>
      </w:r>
      <w:r>
        <w:t>Союз выживает, когда выгоден обеим сторонам: человек получил нюх и охрану, волк безопасную еду.</w:t>
      </w:r>
    </w:p>
    <w:p>
      <w:r>
        <w:rPr>
          <w:b/>
        </w:rPr>
        <w:t>ПРОМПТ ДЛЯ ИЛЛЮСТРАЦИИ</w:t>
      </w:r>
    </w:p>
    <w:p>
      <w:r>
        <w:t>Древние люди у костра, рядом сидит собака, похожая на волка, у входа в шалаш лежат щенки, один человек бросает кость, вокруг сумерки;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26. Как жить сообща</w:t>
      </w:r>
    </w:p>
    <w:p>
      <w:r>
        <w:t>Один человек не может одновременно сторожить, охотиться и нести ребёнка. Группа выживает лучше, потому что делит труд и риск.</w:t>
      </w:r>
    </w:p>
    <w:p>
      <w:r>
        <w:t>Обязанности делили по силам и возрасту: охота, сбор, уход за детьми, выделка шкур, поддержание огня. Добычу делили, чтобы никто не оставался голодным: сегодня повезло тебе, завтра мне. Это страховка от неудач. Нужны были и правила: кто идёт в поход, как делят еду, кто присматривает за детьми и стариками. У многих известных охотников-собирателей локальные группы небольшие, несколько десятков человек, и они поддерживали связи с соседями для обмена и браков. Идеализировать такую жизнь не стоит: конфликты были, и правила нужны были как раз для их разрешения.</w:t>
      </w:r>
    </w:p>
    <w:p>
      <w:r>
        <w:t>Скопления костей крупных животных у стоянок указывают на коллективную охоту и общую разделку добычи.</w:t>
      </w:r>
    </w:p>
    <w:p>
      <w:r>
        <w:t>Группа живёт, пока живы её знания. Чтобы умение не исчезло с человеком, его надо передать. Следующий вопрос: как передать знание детям.</w:t>
      </w:r>
    </w:p>
    <w:p>
      <w:r>
        <w:rPr>
          <w:b/>
        </w:rPr>
        <w:t xml:space="preserve">Главная мысль: </w:t>
      </w:r>
      <w:r>
        <w:t>Делёж — страховка: общий риск легче пережить, чем одиночный.</w:t>
      </w:r>
    </w:p>
    <w:p>
      <w:r>
        <w:rPr>
          <w:b/>
        </w:rPr>
        <w:t>ПРОМПТ ДЛЯ ИЛЛЮСТРАЦИИ</w:t>
      </w:r>
    </w:p>
    <w:p>
      <w:r>
        <w:t>Группа древних людей делит добычу у костра: охотники приносят мясо, женщины раздают коренья, старик получает долю первым, дети сидят рядом, вечерний свет;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27. Как передать знание детям</w:t>
      </w:r>
    </w:p>
    <w:p>
      <w:r>
        <w:t>Каждый навык умирает вместе с человеком, если его не передали. Ребёнок рождается без умения.</w:t>
      </w:r>
    </w:p>
    <w:p>
      <w:r>
        <w:t>Учат так: показывают, повторяют, поручают посильное. Рассказывают истории про опасные места, про то, где найти воду: история запоминается лучше, чем перечень. Игра и подражание помогают отрабатывать движения. Песни и ритмы облегчают запоминание. Ученик работает рядом с мастером, у очага или в мастерской. Правило такое: от простого к сложному и сначала там, где ошибка не опасна.</w:t>
      </w:r>
    </w:p>
    <w:p>
      <w:r>
        <w:t>Следы обучения находят археологи. На стоянке Этиоль во Франции, около 13 тысяч лет назад, рядом с аккуратной работой мастера нашли неумелые заготовки, которые, как считают исследователи, оставили ученики.</w:t>
      </w:r>
    </w:p>
    <w:p>
      <w:r>
        <w:t>Рассказ запоминается, но память ограничена. Когда запасов много, а событий много, нужен счёт. Следующий вопрос: как считать и вести календарь.</w:t>
      </w:r>
    </w:p>
    <w:p>
      <w:r>
        <w:rPr>
          <w:b/>
        </w:rPr>
        <w:t xml:space="preserve">Главная мысль: </w:t>
      </w:r>
      <w:r>
        <w:t>Знание передаётся, когда его можно показать, повторить и превратить в историю.</w:t>
      </w:r>
    </w:p>
    <w:p>
      <w:r>
        <w:rPr>
          <w:b/>
        </w:rPr>
        <w:t>ПРОМПТ ДЛЯ ИЛЛЮСТРАЦИИ</w:t>
      </w:r>
    </w:p>
    <w:p>
      <w:r>
        <w:t>Старый мастер показывает мальчику, как обрабатывать камень, девочка рядом учится плести шнур, у очага сидят дети и слушают рассказ, вечерний свет в пещере;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28. Как считать и вести календарь</w:t>
      </w:r>
    </w:p>
    <w:p>
      <w:r>
        <w:t>Сколько дней до холодов? Когда рыба идёт вверх по реке? Сколько запасов осталось? Для этого нужен счёт.</w:t>
      </w:r>
    </w:p>
    <w:p>
      <w:r>
        <w:t>Считать начинали на пальцах, зарубками на кости или дереве, узелками на шнурке и камешками в мешочке: один камешек обозначает один предмет. Время считали по смене дня и ночи и по фазам Луны. От новолуния до новолуния проходит около 29,5 суток. Год определяли по повторению положения Солнца и по сезонным признакам: прилёту птиц, цветению, ледоходу. Календарь работает, если его сверять с природой.</w:t>
      </w:r>
    </w:p>
    <w:p>
      <w:r>
        <w:t>Кость Ишанго из Конго, возрастом около 20 тысяч лет, покрыта насечками. Их трактуют по-разному: как счёт, календарь или просто отметки. Ещё старше кость из Лебомбо, около 43 тысяч лет, с 29 зарубками, которую связывают с лунным счётом, но и это спорно.</w:t>
      </w:r>
    </w:p>
    <w:p>
      <w:r>
        <w:t>Научившись считать дни, человек заметил закономерность: семена прорастают в определённое время. Следующий вопрос: как посеять первое зерно.</w:t>
      </w:r>
    </w:p>
    <w:p>
      <w:r>
        <w:rPr>
          <w:b/>
        </w:rPr>
        <w:t xml:space="preserve">Главная мысль: </w:t>
      </w:r>
      <w:r>
        <w:t>Зарубка на кости — первая память о числе: что записано, то не забыто.</w:t>
      </w:r>
    </w:p>
    <w:p>
      <w:r>
        <w:rPr>
          <w:b/>
        </w:rPr>
        <w:t>ПРОМПТ ДЛЯ ИЛЛЮСТРАЦИИ</w:t>
      </w:r>
    </w:p>
    <w:p>
      <w:r>
        <w:t>Древний человек острым камнем делает зарубки на костяной палочке при лунном свете, рядом мешочек с камешками и шнур с узелками, над стоянкой полная луна;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29. Как посеять первое зерно</w:t>
      </w:r>
    </w:p>
    <w:p>
      <w:r>
        <w:t>Собирать дикие злаки трудно, а результат ненадёжен. Но если часть зёрен бросить в землю, они вырастут там, где удобно.</w:t>
      </w:r>
    </w:p>
    <w:p>
      <w:r>
        <w:t>Выбирают крупное тяжёлое зерно. Землю рыхлят палкой-копалкой или мотыгой. Сеют в тёплое и влажное время. Пропалывают, защищают от птиц и животных, собирают, когда зерно созрело и сухо. Часть оставляют на семена, даже если год голодный: съеденное семя не вырастет. Когда собирают колосья, которые не осыпаются, закрепляются именно такие растения, так возникали культурные сорта. Это длилось много поколений.</w:t>
      </w:r>
    </w:p>
    <w:p>
      <w:r>
        <w:t>Земледелие возникало независимо в разных местах. На Ближнем Востоке, в Плодородном полумесяце, около 10–11 тысяч лет назад появились пшеница и ячмень. В Китае возделывали рис и просо, в Мезоамерике кукурузу. Переход был медленным и не везде одинаковым.</w:t>
      </w:r>
    </w:p>
    <w:p>
      <w:r>
        <w:t>Посев — половина дела. Осенью урожай надо собрать, а потом сохранить. Следующий вопрос: как собрать и сохранить урожай.</w:t>
      </w:r>
    </w:p>
    <w:p>
      <w:r>
        <w:rPr>
          <w:b/>
        </w:rPr>
        <w:t xml:space="preserve">Главная мысль: </w:t>
      </w:r>
      <w:r>
        <w:t>Семена оставляют даже в голодный год: съеденное семя не вырастет.</w:t>
      </w:r>
    </w:p>
    <w:p>
      <w:r>
        <w:rPr>
          <w:b/>
        </w:rPr>
        <w:t>ПРОМПТ ДЛЯ ИЛЛЮСТРАЦИИ</w:t>
      </w:r>
    </w:p>
    <w:p>
      <w:r>
        <w:t>Ранние земледельцы сеют зерно на вспаханной палкой-копалкой земле у реки, женщина бросает зерно из корзины, рядом каменные мотыги, на горизонте холмы и утренний туман;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30. Как собрать и сохранить урожай</w:t>
      </w:r>
    </w:p>
    <w:p>
      <w:r>
        <w:t>Урожай созревает сразу и портится быстро. Дождь, птицы, грызуны и плесень могут отнять работу целого сезона.</w:t>
      </w:r>
    </w:p>
    <w:p>
      <w:r>
        <w:t>Колосья срезают серпом: кремнёвые вкладыши вставлены в деревянную или костяную основу. Снопы сушат. Молотят палками или топчут животными, потом отвеивают на ветру: мякина улетает, зерно остаётся. Зерно досушивают, пока оно не станет хрустеть. Влажное зерно плесневеет. Хранят в ямах, глиняных сосудах и амбарах на опорах, подальше от грызунов. Часть всегда оставляют на посев.</w:t>
      </w:r>
    </w:p>
    <w:p>
      <w:r>
        <w:t>В Охало II в Израиле нашли свидетельства сбора и обработки диких злаков примерно 23 тысячи лет назад, ещё до земледелия. Кремнёвые вкладыши серпов известны у натуфийской культуры, около 12–13 тысяч лет назад.</w:t>
      </w:r>
    </w:p>
    <w:p>
      <w:r>
        <w:t>Зерно в амбаре — ещё не хлеб. Чтобы его есть, его надо измельчить и приготовить. Следующий вопрос: как смолоть зерно и испечь хлеб.</w:t>
      </w:r>
    </w:p>
    <w:p>
      <w:r>
        <w:rPr>
          <w:b/>
        </w:rPr>
        <w:t xml:space="preserve">Главная мысль: </w:t>
      </w:r>
      <w:r>
        <w:t>Урожай мало вырастить, его надо высушить и спрятать: влажное зерно гниёт.</w:t>
      </w:r>
    </w:p>
    <w:p>
      <w:r>
        <w:rPr>
          <w:b/>
        </w:rPr>
        <w:t>ПРОМПТ ДЛЯ ИЛЛЮСТРАЦИИ</w:t>
      </w:r>
    </w:p>
    <w:p>
      <w:r>
        <w:t>Земледельцы жнут созревшие колосья кремнёвыми серпами, рядом снопы, женщины отвеивают зерно на ветру, на заднем плане амбар на опорах и глиняные сосуды;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31. Как смолоть зерно и испечь хлеб</w:t>
      </w:r>
    </w:p>
    <w:p>
      <w:r>
        <w:t>Цельное зерно жёсткое, крахмал и белок в нём усваиваются плохо. Мука и тепло превращают его в пищу, которую можно хранить и печь.</w:t>
      </w:r>
    </w:p>
    <w:p>
      <w:r>
        <w:t>Зерно растирают между двумя камнями: нижний плоский или с углублением, верхний, курант, двигают туда-сюда. Шелуху отвеивают. Муку смешивают с водой, получается тесто. Лепёшку пекут на горячем камне или в золе. Чтобы хлеб поднялся, добавляют закваску: смесь муки и воды, в которой живут дикие дрожжи и бактерии. В тепле она бродит и выделяет газ, который надувает тесто. Закваску надо подкармливать мукой и водой. Камни стираются, и песок в муке стачивал зубы.</w:t>
      </w:r>
    </w:p>
    <w:p>
      <w:r>
        <w:t>Археологи нашли в Иордании обугленные остатки лепёшки возрастом около 14 тысяч лет, она старше земледелия. Дрожжевой хлеб известен по изображениям и находкам из Древнего Египта примерно с третьего тысячелетия до нашей эры.</w:t>
      </w:r>
    </w:p>
    <w:p>
      <w:r>
        <w:t>Хлеб кормит, но одного урожая мало: засуха съедает запас. Нужен второй источник пищи, который растёт сам. Следующий вопрос: как приручить скот.</w:t>
      </w:r>
    </w:p>
    <w:p>
      <w:r>
        <w:rPr>
          <w:b/>
        </w:rPr>
        <w:t xml:space="preserve">Главная мысль: </w:t>
      </w:r>
      <w:r>
        <w:t>Мука хранится дольше зерна, а закваска живая: её надо кормить, чтобы она работала.</w:t>
      </w:r>
    </w:p>
    <w:p>
      <w:r>
        <w:rPr>
          <w:b/>
        </w:rPr>
        <w:t>ПРОМПТ ДЛЯ ИЛЛЮСТРАЦИИ</w:t>
      </w:r>
    </w:p>
    <w:p>
      <w:r>
        <w:t>Женщина растирает зерно каменным курантом на плоском камне, рядом горка муки и корзина зерна, на горячем камне у очага пекутся лепёшки, утренний свет в дверном проёме;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32. Как приручить скот</w:t>
      </w:r>
    </w:p>
    <w:p>
      <w:r>
        <w:t>Охота непредсказуема. Если животные живут рядом, то мясо, молоко, шерсть и сила для работы всегда под рукой.</w:t>
      </w:r>
    </w:p>
    <w:p>
      <w:r>
        <w:t>Подходят стадные неагрессивные животные, которые быстро растут и едят то, что человек не ест: овцы, козы, коровы, свиньи. Молодняк ловят и держат в загоне. Для размножения выбирают самых спокойных. Стадо пасут там, где есть вода и трава, и охраняют собаками от хищников. Лишних самцов забивают, молочных самок сохраняют. Но стадо — это и риск: болезни, засуха, воровство. Многие инфекции передаются от животных людям, поэтому нужны гигиена и тепловая обработка продуктов.</w:t>
      </w:r>
    </w:p>
    <w:p>
      <w:r>
        <w:t>Овец и коз начали приручать на Ближнем Востоке примерно 10–11 тысяч лет назад, коров немного позже. Даты зависят от находок и меняются при новых исследованиях.</w:t>
      </w:r>
    </w:p>
    <w:p>
      <w:r>
        <w:t>Овца даёт не только мясо. Её шерсть можно превратить в нить, а нить в ткань. Следующий вопрос: как прясть и ткать.</w:t>
      </w:r>
    </w:p>
    <w:p>
      <w:r>
        <w:rPr>
          <w:b/>
        </w:rPr>
        <w:t xml:space="preserve">Главная мысль: </w:t>
      </w:r>
      <w:r>
        <w:t>Животное — живой запас: мясо, молоко, шерсть и сила дают больше, чем разовая добыча.</w:t>
      </w:r>
    </w:p>
    <w:p>
      <w:r>
        <w:rPr>
          <w:b/>
        </w:rPr>
        <w:t>ПРОМПТ ДЛЯ ИЛЛЮСТРАЦИИ</w:t>
      </w:r>
    </w:p>
    <w:p>
      <w:r>
        <w:t>Древние пастухи ведут стадо овец и коз через холмистый луг к воде, рядом собака и подросток с посохом, вдали загон из жердей и дым деревни, закатный свет;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33. Как прясть и ткать</w:t>
      </w:r>
    </w:p>
    <w:p>
      <w:r>
        <w:t>Шкуры конечны, а стада и поля растут. Шерсть, лён и конопля — возобновляемое сырьё. Из волокна делают нить, из нити ткань.</w:t>
      </w:r>
    </w:p>
    <w:p>
      <w:r>
        <w:t>Волокно расчёсывают, вытягивают и скручивают на веретене: палочка с грузиком вращается и скручивает нить. Чем ровнее скрутка, тем прочнее нить. На станке натягивают продольные нити, основу, и протягивают сквозь них поперечную, уток, чередуя «через одну». Глиняные грузики держат основу натянутой. Ткань мягче шкуры, лучше дышит, и её можно кроить по размеру. Красили её растительными красителями, например вайдой и мареной, и закрепляли протравой.</w:t>
      </w:r>
    </w:p>
    <w:p>
      <w:r>
        <w:t>Глиняные пряслица и грузила от ткацких станков — частая находка на поселениях каменного века возрастом около семи-девяти тысяч лет. Они показывают, как давно и широко распространились эти ремёсла.</w:t>
      </w:r>
    </w:p>
    <w:p>
      <w:r>
        <w:t>Ткань, зерно, скот, посуда: у людей появилось слишком много имущества, чтобы жить в шалаше. Следующий вопрос: как построить деревню.</w:t>
      </w:r>
    </w:p>
    <w:p>
      <w:r>
        <w:rPr>
          <w:b/>
        </w:rPr>
        <w:t xml:space="preserve">Главная мысль: </w:t>
      </w:r>
      <w:r>
        <w:t>Нить длиннее шкуры: волокно можно выращивать, и ткань растёт вместе с полем и стадом.</w:t>
      </w:r>
    </w:p>
    <w:p>
      <w:r>
        <w:rPr>
          <w:b/>
        </w:rPr>
        <w:t>ПРОМПТ ДЛЯ ИЛЛЮСТРАЦИИ</w:t>
      </w:r>
    </w:p>
    <w:p>
      <w:r>
        <w:t>Женщина прядёт шерсть на веретене, рядом вертикальный ткацкий станок с глиняными грузилами и наполовину готовая ткань, клубки пряжи и растения для красителей, мягкий дневной свет;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34. Как построить деревню</w:t>
      </w:r>
    </w:p>
    <w:p>
      <w:r>
        <w:t>Когда человек привязан к полю, он остаётся. Деревня — не просто дома рядом, а вода, поле, запасы и общие правила.</w:t>
      </w:r>
    </w:p>
    <w:p>
      <w:r>
        <w:t>Место выбирают у воды, выше уровня паводка, с плодородной землёй рядом. Защита: ров, частокол или насыпь. Внутри размещают дома, амбары, скотный двор. Мусорную яму держат далеко от колодца и ниже по течению. Общие дела: ремонт, караул, уборка, обмен. Теснота ускоряет распространение болезней, поэтому важны чистая вода и вывоз отходов. Споры решают по правилам, иначе поселение рассыплется.</w:t>
      </w:r>
    </w:p>
    <w:p>
      <w:r>
        <w:t>Одно из древнейших известных поселений — Иерихон в Палестине, существовавший около 11 тысяч лет назад. Там нашли каменную стену и башню. Историки спорят, были они защитой от врагов, от паводков или чем-то иным.</w:t>
      </w:r>
    </w:p>
    <w:p>
      <w:r>
        <w:t>Дома из веток и дёрна приходят в негодность за годы. Чтобы дом стоял поколениями, нужен материал прочнее. Следующий вопрос: как сделать кирпич.</w:t>
      </w:r>
    </w:p>
    <w:p>
      <w:r>
        <w:rPr>
          <w:b/>
        </w:rPr>
        <w:t xml:space="preserve">Главная мысль: </w:t>
      </w:r>
      <w:r>
        <w:t>Деревня держится на воде, поле и общих правилах: если сломалось одно, остальное рушится.</w:t>
      </w:r>
    </w:p>
    <w:p>
      <w:r>
        <w:rPr>
          <w:b/>
        </w:rPr>
        <w:t>ПРОМПТ ДЛЯ ИЛЛЮСТРАЦИИ</w:t>
      </w:r>
    </w:p>
    <w:p>
      <w:r>
        <w:t>Раннее поселение на пригорке у реки: глинобитные дома, амбары на опорах, загон для скота, колодец, поля вокруг, лёгкий частокол из жердей, закатное солнце и дым над крышами;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35. Как сделать кирпич</w:t>
      </w:r>
    </w:p>
    <w:p>
      <w:r>
        <w:t>Глина, наложенная на стену, размокает под дождём. Кирпич держит форму и служит десятилетиями, если правильно его сделать.</w:t>
      </w:r>
    </w:p>
    <w:p>
      <w:r>
        <w:t>Глину замешивают с водой и соломой: солома армирует кирпич и не даёт ему растрескаться. Массу набивают в деревянную форму и вынимают. Кирпичи сушат на солнце несколько недель и переворачивают. Кладут на глиняный раствор рядами со смещением швов, как кирпичную кладку делают и сегодня. Стены делают толстыми, на каменном основании и с большим свесом крыши, потому что главный враг сырца — вода. Обожжённый кирпич прочнее и влагостойче, но для него нужно много топлива.</w:t>
      </w:r>
    </w:p>
    <w:p>
      <w:r>
        <w:t>Сырцовый кирпич использовали уже в Иерихоне около десяти тысяч лет назад. Обожжённый кирпич в Месопотамии широко применяли примерно с третьего тысячелетия до нашей эры.</w:t>
      </w:r>
    </w:p>
    <w:p>
      <w:r>
        <w:t>Если печь горячая, то в ней можно не только обжечь глину. В ней можно расплавить камень. Следующий вопрос: как выплавить металл.</w:t>
      </w:r>
    </w:p>
    <w:p>
      <w:r>
        <w:rPr>
          <w:b/>
        </w:rPr>
        <w:t xml:space="preserve">Главная мысль: </w:t>
      </w:r>
      <w:r>
        <w:t>Солома — арматура сырого кирпича, а каменное основание защищает его от воды.</w:t>
      </w:r>
    </w:p>
    <w:p>
      <w:r>
        <w:rPr>
          <w:b/>
        </w:rPr>
        <w:t>ПРОМПТ ДЛЯ ИЛЛЮСТРАЦИИ</w:t>
      </w:r>
    </w:p>
    <w:p>
      <w:r>
        <w:t>Древние строители формуют сырцовые кирпичи в деревянных рамах, ряды сохнут на солнце, рядом куча соломы и глины, у стены стоит наполовину возведённый дом, жаркий день;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36. Как выплавить металл</w:t>
      </w:r>
    </w:p>
    <w:p>
      <w:r>
        <w:t>Камень можно только сколоть, металл можно ковать, чинить и переплавлять. Но металл не лежит под ногами: он спрятан в руде.</w:t>
      </w:r>
    </w:p>
    <w:p>
      <w:r>
        <w:t>Самородную медь можно ковать, как мягкую породу. Руду, например зелёный малахит, нагревают с древесным углём в печи при очень высокой температуре, около тысячи градусов. Уголь отнимает у руды кислород, металл стекает вниз, шлак отделяют. Нужен постоянный поддув воздуха, для этого использовали трубки и меха. Расплав льют в формы. Если добавить олово, выйдет бронза, она прочнее. Железо требует ещё более сложной техники. Опасность: ядовитые пары, ожоги, брызги металла. Сегодня такую работу делают только в профессиональных условиях.</w:t>
      </w:r>
    </w:p>
    <w:p>
      <w:r>
        <w:t>Холодная ковка самородной меди известна около девяти тысяч лет назад. Выплавку меди из руды относят примерно к семи тысячам лет назад, например на Балканах. Бронзовый век начался около 3000 года до нашей эры, хотя даты зависят от региона.</w:t>
      </w:r>
    </w:p>
    <w:p>
      <w:r>
        <w:t>Металл даёт плуг, топор, нож. Но чтобы всё это везти, нужно колесо. Следующий вопрос: как сделать колесо.</w:t>
      </w:r>
    </w:p>
    <w:p>
      <w:r>
        <w:rPr>
          <w:b/>
        </w:rPr>
        <w:t xml:space="preserve">Главная мысль: </w:t>
      </w:r>
      <w:r>
        <w:t>Металл — это камень, из которого огонь вытянул форму: его можно ковать, лить и чинить.</w:t>
      </w:r>
    </w:p>
    <w:p>
      <w:r>
        <w:rPr>
          <w:b/>
        </w:rPr>
        <w:t>ПРОМПТ ДЛЯ ИЛЛЮСТРАЦИИ</w:t>
      </w:r>
    </w:p>
    <w:p>
      <w:r>
        <w:t>Древние плавильщики у глиняной печи вдувают воздух мехами, жар светится в отверстии, рядом куски зелёной руды, формы для литья и готовые бронзовые топоры, оранжевый акцент в расплаве;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37. Как сделать колесо</w:t>
      </w:r>
    </w:p>
    <w:p>
      <w:r>
        <w:t>Тяжёлый груз волоком тащить трудно. Круглый предмет катится, и трение заменяется движением.</w:t>
      </w:r>
    </w:p>
    <w:p>
      <w:r>
        <w:t>Начало простое: брёвна-катки под груз, которые переносят вперёд. Дальше придумали ось, и колесо стало вращаться вместе с ней или на ней. Первые колёса были сплошными дисками из досок, скреплённых планками. Позже появились спицы, и колесо стало лёгким. Ось смазывают жиром, иначе дерево нагреется и сотрётся. Колесо хорошо едет по дороге, а по бездорожью лучше работают волокуши. Принцип вращения помогает и в других делах: гончарный круг, мельница, ворот колодца.</w:t>
      </w:r>
    </w:p>
    <w:p>
      <w:r>
        <w:t>Старейшие известные колёса, например из Любляны в Словении, датируют примерно 3150 годом до нашей эры. Изображения колёсных повозок известны на шумерских табличках примерно того же времени. Где именно появилось колесо, не установлено.</w:t>
      </w:r>
    </w:p>
    <w:p>
      <w:r>
        <w:t>Колесо везёт груз по дороге. Но воде нужен свой путь: полю она нужнее, чем реке. Следующий вопрос: как провести воду на поле.</w:t>
      </w:r>
    </w:p>
    <w:p>
      <w:r>
        <w:rPr>
          <w:b/>
        </w:rPr>
        <w:t xml:space="preserve">Главная мысль: </w:t>
      </w:r>
      <w:r>
        <w:t>Колесо работает, только если ось смазана: трение сжигает дерево быстрее, чем кажется.</w:t>
      </w:r>
    </w:p>
    <w:p>
      <w:r>
        <w:rPr>
          <w:b/>
        </w:rPr>
        <w:t>ПРОМПТ ДЛЯ ИЛЛЮСТРАЦИИ</w:t>
      </w:r>
    </w:p>
    <w:p>
      <w:r>
        <w:t>Древняя повозка с двумя сплошными деревянными колёсами из досок везёт мешки с зерном по грунтовой дороге, рядом упряжка быков, мастер смазывает ось жиром, жаркий день;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38. Как провести воду на поле</w:t>
      </w:r>
    </w:p>
    <w:p>
      <w:r>
        <w:t>Реки разливаются весной и пересыхают летом. Урожай зависит от воды. Надо брать её, когда она есть, и отдавать полю, когда оно нуждается.</w:t>
      </w:r>
    </w:p>
    <w:p>
      <w:r>
        <w:t>Простейшая система: канавы от реки к полю и плотины из земли и камня, которые регулируют подачу воды. Воду пускают по бороздам. Лишнюю воду отводят дренажем, иначе соли поднимаются на поверхность и убивают почву. Копают с небольшим уклоном: вода течёт под малым наклоном, и для этого нужен точный глазомер, например по уровню воды в желобе. Каналы чистят всей общиной. Споры о воде заставляли вырабатывать правила.</w:t>
      </w:r>
    </w:p>
    <w:p>
      <w:r>
        <w:t>Орошаемое земледелие в Месопотамии известно с шестого тысячелетия до нашей эры, примерно семь тысяч лет назад. В Египте использовали разлив Нила. Засоление почв в Южной Месопотамии часто упоминают как серьёзную проблему, хотя причины упадка региона обсуждаются.</w:t>
      </w:r>
    </w:p>
    <w:p>
      <w:r>
        <w:t>Канал приносит воду на поле. Но человеку нужна ещё и питьевая вода, которая чище речной. Следующий вопрос: как выкопать колодец.</w:t>
      </w:r>
    </w:p>
    <w:p>
      <w:r>
        <w:rPr>
          <w:b/>
        </w:rPr>
        <w:t xml:space="preserve">Главная мысль: </w:t>
      </w:r>
      <w:r>
        <w:t>Вода работает на поле, пока ей есть куда уйти: полив без дренажа убивает землю солью.</w:t>
      </w:r>
    </w:p>
    <w:p>
      <w:r>
        <w:rPr>
          <w:b/>
        </w:rPr>
        <w:t>ПРОМПТ ДЛЯ ИЛЛЮСТРАЦИИ</w:t>
      </w:r>
    </w:p>
    <w:p>
      <w:r>
        <w:t>Древние земледельцы прокладывают оросительный канал от реки к зелёным полям, один открывает земляной шлюз, вода течёт по бороздам, на заднем плане деревня и холмы, закатный свет;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39. Как выкопать колодец</w:t>
      </w:r>
    </w:p>
    <w:p>
      <w:r>
        <w:t>Река может быть далеко, грязной или пересохнуть. Колодец даёт воду рядом с домом, если знать, где копать.</w:t>
      </w:r>
    </w:p>
    <w:p>
      <w:r>
        <w:t>Ищут в низине, где густая зелень и влажная почва. Пробуют копать яму: если на глубине появляется сырость, вода близко. Стены закрепляют деревом или камнем, чтобы они не осыпались. Сверху ставят сруб и крышку, чтобы туда не падали грязь и животные. Туалет и скот держат на расстоянии не менее тридцати метров. Копать опасно: бывают обвалы, а в глубоких ямах может не хватать воздуха. Без страховки не спускаются. И воду из колодца лучше кипятить: чище речной не значит безопасная.</w:t>
      </w:r>
    </w:p>
    <w:p>
      <w:r>
        <w:t>В Атлит-Яме у берега Израиля, под водой, нашли колодцы возрастом около восьми тысяч лет. Это одни из самых ранних известных колодцев.</w:t>
      </w:r>
    </w:p>
    <w:p>
      <w:r>
        <w:t>У каждой семьи свои запасы воды, зерна, мяса, ремёсла. Излишки одного нужны другому. Следующий вопрос: как обмениваться и откуда взялись деньги.</w:t>
      </w:r>
    </w:p>
    <w:p>
      <w:r>
        <w:rPr>
          <w:b/>
        </w:rPr>
        <w:t xml:space="preserve">Главная мысль: </w:t>
      </w:r>
      <w:r>
        <w:t>Колодец не заменяет кипячение: вода из ямы чище, но не стерильна.</w:t>
      </w:r>
    </w:p>
    <w:p>
      <w:r>
        <w:rPr>
          <w:b/>
        </w:rPr>
        <w:t>ПРОМПТ ДЛЯ ИЛЛЮСТРАЦИИ</w:t>
      </w:r>
    </w:p>
    <w:p>
      <w:r>
        <w:t>Люди обкладывают каменной кладкой неглубокий колодец у деревни, один спускается по верёвке, другие поднимают землю в корзинах, рядом женщина несёт кувшин, утренний свет;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40. Как обмениваться и откуда взялись деньги</w:t>
      </w:r>
    </w:p>
    <w:p>
      <w:r>
        <w:t>Гончар лепит больше горшков, чем нужно, пастух держит больше овец, кузнец делает больше ножей. Каждый излишек нужен другому. Начинается обмен.</w:t>
      </w:r>
    </w:p>
    <w:p>
      <w:r>
        <w:t>Прямой обмен — горшок на мешок зерна — работает, пока у сторон совпадают желания. Решает общая мера: зерно, соль, раковины, куски металла определённого веса. Деньги — то, что принимают все, что можно разделить, хранить и носить. Но обмен держится на доверии. Нужны свидетели, печати, склады, мерные сосуды и весы. Без честной меры торговля превращается в обман.</w:t>
      </w:r>
    </w:p>
    <w:p>
      <w:r>
        <w:t>Раковины каури служили деньгами в разных частях мира, а в Месопотамии шекель был мерой веса серебра. Первые чеканные монеты связывают с Лидией примерно в седьмом веке до нашей эры. Историки спорят о том, что было раньше: бартер или долг и обязательство.</w:t>
      </w:r>
    </w:p>
    <w:p>
      <w:r>
        <w:t>Договор, долг, склад и мера нужно запоминать и записывать. Следующий вопрос: как записать мысль.</w:t>
      </w:r>
    </w:p>
    <w:p>
      <w:r>
        <w:rPr>
          <w:b/>
        </w:rPr>
        <w:t xml:space="preserve">Главная мысль: </w:t>
      </w:r>
      <w:r>
        <w:t>Деньги — это общее доверие к мере: без доверия металл — просто кусок металла.</w:t>
      </w:r>
    </w:p>
    <w:p>
      <w:r>
        <w:rPr>
          <w:b/>
        </w:rPr>
        <w:t>ПРОМПТ ДЛЯ ИЛЛЮСТРАЦИИ</w:t>
      </w:r>
    </w:p>
    <w:p>
      <w:r>
        <w:t>Торговцы обмениваются на рыночной площадке древнего поселения: горшки на зерно, соль на шкуры, купец взвешивает куски серебра на простых весах, рядом раковины и глиняные печати;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41. Как записать мысль</w:t>
      </w:r>
    </w:p>
    <w:p>
      <w:r>
        <w:t>Память человека ограничена, а долги, запасы и договоры нужно хранить точнее, чем помнят люди.</w:t>
      </w:r>
    </w:p>
    <w:p>
      <w:r>
        <w:t>Всё началось со счёта. В Месопотамии глиняные жетоны обозначали овец, зерно, масло. Их запечатывали в глиняный шар, а потом стали оттискивать знаки прямо на глине. Сначала знак изображал предмет, потом звук или слог, а позже букву. Писали тростниковой палочкой по сырой глине, позже на папирусе, коже и воске. Читать и писать долго учились писцы. Запись переживает человека, но читает её только тот, кто знает код.</w:t>
      </w:r>
    </w:p>
    <w:p>
      <w:r>
        <w:t>Клинопись в шумерском Уруке датируют примерно 3400–3200 годами до нашей эры, египетские иероглифы — примерно 3200 годом до нашей эры. Письмо независимо возникло и в Китае, и в Мезоамерике. Алфавит сложился позже, во втором тысячелетии до нашей эры. Детали обсуждают специалисты.</w:t>
      </w:r>
    </w:p>
    <w:p>
      <w:r>
        <w:t>Запись можно отправить. Но человек с посланием идёт по дороге. Следующий вопрос: как проложить дорогу и построить мост.</w:t>
      </w:r>
    </w:p>
    <w:p>
      <w:r>
        <w:rPr>
          <w:b/>
        </w:rPr>
        <w:t xml:space="preserve">Главная мысль: </w:t>
      </w:r>
      <w:r>
        <w:t>Запись переживает человека, но читает её только тот, кто знает код.</w:t>
      </w:r>
    </w:p>
    <w:p>
      <w:r>
        <w:rPr>
          <w:b/>
        </w:rPr>
        <w:t>ПРОМПТ ДЛЯ ИЛЛЮСТРАЦИИ</w:t>
      </w:r>
    </w:p>
    <w:p>
      <w:r>
        <w:t>Древний писец на корточках выдавливает тростниковой палочкой знаки на сырой глиняной табличке, рядом ряды сохнущих табличек, корзина с глиняными жетонами и кувшин с водой, свет из окна;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42. Как проложить дорогу и построить мост</w:t>
      </w:r>
    </w:p>
    <w:p>
      <w:r>
        <w:t>Тропа ломаная и размытая. Дорога держится всю весну и осень. Мост нужен там, где мешает вода.</w:t>
      </w:r>
    </w:p>
    <w:p>
      <w:r>
        <w:t>Дорогу ведут по сухому, возвышенному месту, обходя болота. Насыпь делают чуть выше окружающей земли, по бокам копают канавы для стока воды. Сверху кладут гравий, камень или брёвна. Через болото стелют гать из брёвен. Мост начинают с бревна через ручей, потом ставят опоры из вбитых столбов или каменные устои, а сверху кладут балки и настил. Арка из клиновидных камней держится сама, потому что каждый камень передаёт нагрузку соседям. Главный враг дороги — вода, поэтому её отводят.</w:t>
      </w:r>
    </w:p>
    <w:p>
      <w:r>
        <w:t>Свит-Трек в Сомерсете в Англии, деревянная гать через болото, построен около 3800 года до нашей эры. Это одна из старейших известных дорог.</w:t>
      </w:r>
    </w:p>
    <w:p>
      <w:r>
        <w:t>Дороги соединяют людей, но вместе с людьми идут и болезни. Следующий вопрос: как сохранить чистоту.</w:t>
      </w:r>
    </w:p>
    <w:p>
      <w:r>
        <w:rPr>
          <w:b/>
        </w:rPr>
        <w:t xml:space="preserve">Главная мысль: </w:t>
      </w:r>
      <w:r>
        <w:t>Дорогу строят для воды: если вода уходит с пути, путь служит десятилетиями.</w:t>
      </w:r>
    </w:p>
    <w:p>
      <w:r>
        <w:rPr>
          <w:b/>
        </w:rPr>
        <w:t>ПРОМПТ ДЛЯ ИЛЛЮСТРАЦИИ</w:t>
      </w:r>
    </w:p>
    <w:p>
      <w:r>
        <w:t>Древняя деревянная дорога через болото из уложенных поперёк брёвен, по ней идёт повозка с быками, рядом каменный мост-арка через реку, строители кладут клиновидные камни, утренний туман;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43. Как сохранить чистоту</w:t>
      </w:r>
    </w:p>
    <w:p>
      <w:r>
        <w:t>Много людей, скот, мусор и грязная вода — идеальные условия для болезней. Чистота не мода, а защита.</w:t>
      </w:r>
    </w:p>
    <w:p>
      <w:r>
        <w:t>Руки моют перед едой и после туалета водой, золой или мылом. Туалет устраивают подальше от колодца и ручья и засыпают землёй. Мусор выносят. Питьевую воду кипятят или берут из защищённых источников. Посуду моют. Скот не держат в жилом помещении. Запасы защищают от грызунов и насекомых. Эти меры работают, потому что многие болезни передаются через воду, еду и руки.</w:t>
      </w:r>
    </w:p>
    <w:p>
      <w:r>
        <w:t>В городе Мохенджо-Даро в долине Инда, около 2500 года до нашей эры, археологи нашли сеть водостоков и канализации. В Скара-Брей на Оркнейских островах дома около пяти тысяч лет назад имели каменные туалеты со стоками.</w:t>
      </w:r>
    </w:p>
    <w:p>
      <w:r>
        <w:t>Чем больше людей живёт рядом, тем важнее договориться о правилах. Следующий вопрос: как появились первые законы.</w:t>
      </w:r>
    </w:p>
    <w:p>
      <w:r>
        <w:rPr>
          <w:b/>
        </w:rPr>
        <w:t xml:space="preserve">Главная мысль: </w:t>
      </w:r>
      <w:r>
        <w:t>Вода, руки и отходы решают больше, чем лекарства: чистота — барьер между людьми и болезнью.</w:t>
      </w:r>
    </w:p>
    <w:p>
      <w:r>
        <w:rPr>
          <w:b/>
        </w:rPr>
        <w:t>ПРОМПТ ДЛЯ ИЛЛЮСТРАЦИИ</w:t>
      </w:r>
    </w:p>
    <w:p>
      <w:r>
        <w:t>Древний город: каменные водостоки вдоль улицы, женщина моет руки у глиняного кувшина, рядом люди выносят отходы в корзинах, колодец с крышкой и закрытый туалет, дневной свет;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44. Как появились первые законы</w:t>
      </w:r>
    </w:p>
    <w:p>
      <w:r>
        <w:t>Когда рядом живут сотни людей, спор из-за воды, поля или долга может перейти в вражду. Правила нужны, чтобы споры решались без крови.</w:t>
      </w:r>
    </w:p>
    <w:p>
      <w:r>
        <w:t>Законы определяли, кто чем владеет, как делят имущество, что считается кражей и каким бывает наказание. Свидетели и судьи рассматривали дела. Правила записывали, чтобы каждый знал, что его ждёт. Закон защищает слабых от сильных, но может быть и орудием сильных, поэтому важны ясность, известность и одинаковое применение для всех.</w:t>
      </w:r>
    </w:p>
    <w:p>
      <w:r>
        <w:t>Самый древний из сохранившихся сводов — законы Ур-Намму в Шумере, около 2100–2050 годов до нашей эры. Законы вавилонского царя Хаммурапи, около 1754 года до нашей эры, высечены на каменной стеле, которая хранится в Лувре.</w:t>
      </w:r>
    </w:p>
    <w:p>
      <w:r>
        <w:t>Правила нужны там, где люди собираются вместе, и в какой-то момент собирается больше, чем в деревне. Следующий вопрос: как построить город.</w:t>
      </w:r>
    </w:p>
    <w:p>
      <w:r>
        <w:rPr>
          <w:b/>
        </w:rPr>
        <w:t xml:space="preserve">Главная мысль: </w:t>
      </w:r>
      <w:r>
        <w:t>Закон работает, когда он записан, известен всем и применяется одинаково.</w:t>
      </w:r>
    </w:p>
    <w:p>
      <w:r>
        <w:rPr>
          <w:b/>
        </w:rPr>
        <w:t>ПРОМПТ ДЛЯ ИЛЛЮСТРАЦИИ</w:t>
      </w:r>
    </w:p>
    <w:p>
      <w:r>
        <w:t>Судья перед каменной стелой с высеченными правилами выслушивает двух спорящих людей, вокруг толпа горожан и писец с глиняной табличкой, во дворе храма жаркий день;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45. Как построить город</w:t>
      </w:r>
    </w:p>
    <w:p>
      <w:r>
        <w:t>Город — не большая деревня: в нём не все возделывают землю. Одни делают горшки, другие учат, третьи правят, и все едят хлеб, выращенный другими.</w:t>
      </w:r>
    </w:p>
    <w:p>
      <w:r>
        <w:t>Нужен избыток еды. Нужны вода и водоотвод, стены и ворота, склады на случай осады и неурожая, рынок, дом собраний или храм, улицы, управление: учёт, налоги и суд. Проблемы тоже появляются: болезни, пожары, неравенство, зависимость от подвоза. Избыток позволяет людям специализироваться, а специализация даёт мастерство.</w:t>
      </w:r>
    </w:p>
    <w:p>
      <w:r>
        <w:t>Урук в Месопотамии историки называют одним из первых городов. В нём, возможно, жили десятки тысяч человек примерно 5000 лет назад. Чатал-Хёюк, поселение примерно девяти тысяч лет назад, был крупным, но без явных общественных зданий.</w:t>
      </w:r>
    </w:p>
    <w:p>
      <w:r>
        <w:t>Города стоят на реках, а за рекой лежит море. Следующий вопрос: как выйти в море.</w:t>
      </w:r>
    </w:p>
    <w:p>
      <w:r>
        <w:rPr>
          <w:b/>
        </w:rPr>
        <w:t xml:space="preserve">Главная мысль: </w:t>
      </w:r>
      <w:r>
        <w:t>Город рождается из избытка: когда еды хватает не только земледельцам, появляются ремесленники, учителя и правители.</w:t>
      </w:r>
    </w:p>
    <w:p>
      <w:r>
        <w:rPr>
          <w:b/>
        </w:rPr>
        <w:t>ПРОМПТ ДЛЯ ИЛЛЮСТРАЦИИ</w:t>
      </w:r>
    </w:p>
    <w:p>
      <w:r>
        <w:t>Древний город на берегу реки: городская стена с воротами, храм-зиккурат, рынок с лавками, склады зерна, по улицам идут ремесленники и водоносы, закатное солнце;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46. Как выйти в море</w:t>
      </w:r>
    </w:p>
    <w:p>
      <w:r>
        <w:t>Море опасно: волна, ветер, холод и пустота вокруг. Но оно соединяет берега, и на нём можно ловить рыбу и торговать.</w:t>
      </w:r>
    </w:p>
    <w:p>
      <w:r>
        <w:t>У корабля прочный и плавучий корпус: киль, шпангоуты, обшивка. Щели конопатят и заливают смолой. Парус превращает ветер в тягу: прямой хорош при попутном ветре, косой позволяет идти под углом. Рулём служит широкое весло. Курс держат по берегу, солнцу, звёздам, птицам и течениям. Погоду предсказывают по приметам. В море без спасательных средств не ходят.</w:t>
      </w:r>
    </w:p>
    <w:p>
      <w:r>
        <w:t>Ладья фараона Хуфу в Египте, около 2500 года до нашей эры, дошла до нас почти целой. Полинезийцы заселили острова Тихого океана, плавая на двойных каноэ без приборов. Люди пересекли море по пути в Австралию много десятков тысяч лет назад, хотя точные даты спорны.</w:t>
      </w:r>
    </w:p>
    <w:p>
      <w:r>
        <w:t>Дороги, море и города растут. Но знание нужно хранить так, чтобы оно не гибло вместе с людьми. Следующий вопрос: как сохранить знание на бумаге и в книгах.</w:t>
      </w:r>
    </w:p>
    <w:p>
      <w:r>
        <w:rPr>
          <w:b/>
        </w:rPr>
        <w:t xml:space="preserve">Главная мысль: </w:t>
      </w:r>
      <w:r>
        <w:t>Парус превращает ветер в силу, а знание звёзд и берега превращает её в маршрут.</w:t>
      </w:r>
    </w:p>
    <w:p>
      <w:r>
        <w:rPr>
          <w:b/>
        </w:rPr>
        <w:t>ПРОМПТ ДЛЯ ИЛЛЮСТРАЦИИ</w:t>
      </w:r>
    </w:p>
    <w:p>
      <w:r>
        <w:t>Древнее парусное судно с широким прямоугольным парусом и рулевым веслом выходит из гавани на закате, на берегу провожающие, вдали другие лодки и волны;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47. Как сохранить знание: бумага и книги</w:t>
      </w:r>
    </w:p>
    <w:p>
      <w:r>
        <w:t>Глину и камень трудно носить, папирус ломается, пергамент дорог. Знание, которое можно переписать и перевезти, живёт дольше.</w:t>
      </w:r>
    </w:p>
    <w:p>
      <w:r>
        <w:t>Бумагу делают из волокна: тряпья, коры, пеньки. Его размачивают, разбивают в кашу, зачерпывают ситом, сушат: получается тонкий лист. Листы складывают в стопку и сшивают, и выходит книга, удобнее свитка. Копируют от руки, потом с помощью печатных досок и литер. Хранят в сухом месте, подальше от насекомых и огня. Надёжнее всего, когда копий много и лежат они в разных местах.</w:t>
      </w:r>
    </w:p>
    <w:p>
      <w:r>
        <w:t>Традиция приписывает изобретение бумаги китайскому придворному Цай Луню около 105 года нашей эры, но находки показывают, что бумага известна ещё раньше. Печатный станок Гутенберга появился около 1450 года.</w:t>
      </w:r>
    </w:p>
    <w:p>
      <w:r>
        <w:t>Знание записано. Но чтобы мир работал, нужна ещё сила, превышающая силу мышц. Следующий вопрос: как использовать силу воды и ветра.</w:t>
      </w:r>
    </w:p>
    <w:p>
      <w:r>
        <w:rPr>
          <w:b/>
        </w:rPr>
        <w:t xml:space="preserve">Главная мысль: </w:t>
      </w:r>
      <w:r>
        <w:t>Знание надёжно, когда у него много копий в разных местах.</w:t>
      </w:r>
    </w:p>
    <w:p>
      <w:r>
        <w:rPr>
          <w:b/>
        </w:rPr>
        <w:t>ПРОМПТ ДЛЯ ИЛЛЮСТРАЦИИ</w:t>
      </w:r>
    </w:p>
    <w:p>
      <w:r>
        <w:t>Мастерская переписчика: за столом человек пишет на листе, рядом сшитые книги и стопка бумаги, у окна сушатся листы на верёвке, на полках свитки, тёплый свет лампы;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48. Как использовать силу воды и ветра</w:t>
      </w:r>
    </w:p>
    <w:p>
      <w:r>
        <w:t>Мускулы человека и скота ограничены. Река течёт без отдыха, ветер дует без еды. Если поймать их силу, одна машина заменит десятки рук.</w:t>
      </w:r>
    </w:p>
    <w:p>
      <w:r>
        <w:t>Водяное колесо вращает вода, падающая на лопасти или текущая под ними. Ось соединяют с жерновами, и получается мельница. Ветряк вращает ветер. Зубчатая передача меняет направление и скорость вращения, плотина создаёт напор. Мельницу ставят на быстрой реке с перепадом высоты, ветряк на открытом месте с ровным ветром. Такие машины мололи зерно, качали воду, дробили руду, пилили и ковали. Вращающиеся детали опасны, к ним не подходят без защиты.</w:t>
      </w:r>
    </w:p>
    <w:p>
      <w:r>
        <w:t>Водяные мельницы описаны в Римской империи, у Витрувия, в первом веке до нашей эры. Ветряные мельницы известны в Персии, а затем в Европе примерно с двенадцатого века.</w:t>
      </w:r>
    </w:p>
    <w:p>
      <w:r>
        <w:t>Сила воды и ветра зависит от погоды и места. Но есть энергия, которую можно получить в одном месте и передать по проводу в другое. Следующий вопрос: как приручить электричество.</w:t>
      </w:r>
    </w:p>
    <w:p>
      <w:r>
        <w:rPr>
          <w:b/>
        </w:rPr>
        <w:t xml:space="preserve">Главная мысль: </w:t>
      </w:r>
      <w:r>
        <w:t>Машина не создаёт силу, а направляет её: река и ветер работают, пока человек их направляет.</w:t>
      </w:r>
    </w:p>
    <w:p>
      <w:r>
        <w:rPr>
          <w:b/>
        </w:rPr>
        <w:t>ПРОМПТ ДЛЯ ИЛЛЮСТРАЦИИ</w:t>
      </w:r>
    </w:p>
    <w:p>
      <w:r>
        <w:t>Водяная мельница на быстрой реке с большим деревянным колесом, внутри вращаются жернова, рядом на холме ветряк, крестьяне привозят мешки зерна, вечерний свет;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49. Как приручить электричество</w:t>
      </w:r>
    </w:p>
    <w:p>
      <w:r>
        <w:t>Огонь, вода и ветер дают тепло и движение на месте. Электричество можно передать по проводам и превратить в свет, тепло, движение и сигнал.</w:t>
      </w:r>
    </w:p>
    <w:p>
      <w:r>
        <w:t>Принципы просты. Электрический ток — это движение зарядов по проводнику. Батарея получает ток от двух разных металлов в кислоте или солёной воде. Генератор получает его, когда магнит движется рядом с катушкой, а мотор делает обратное: ток и магнит создают вращение. Провода изолируют. Но ток опасен: даже бытовая сеть может убить, поэтому самоделки без знаний недопустимы.</w:t>
      </w:r>
    </w:p>
    <w:p>
      <w:r>
        <w:t>Древние знали, что натёртый янтарь притягивает лёгкие предметы. Вольта сделал батарею в 1800 году, Фарадей открыл электромагнитную индукцию в 1831 году. Электрические сети появились в конце девятнадцатого века.</w:t>
      </w:r>
    </w:p>
    <w:p>
      <w:r>
        <w:t>Мы дошли до электричества. Прежде чем идти дальше, остановимся и спросим: что сохранить, если всё потеряно.</w:t>
      </w:r>
    </w:p>
    <w:p>
      <w:r>
        <w:rPr>
          <w:b/>
        </w:rPr>
        <w:t xml:space="preserve">Главная мысль: </w:t>
      </w:r>
      <w:r>
        <w:t>Электричество — передаваемая сила: его ценность в том, что её можно послать по проводу.</w:t>
      </w:r>
    </w:p>
    <w:p>
      <w:r>
        <w:rPr>
          <w:b/>
        </w:rPr>
        <w:t>ПРОМПТ ДЛЯ ИЛЛЮСТРАЦИИ</w:t>
      </w:r>
    </w:p>
    <w:p>
      <w:r>
        <w:t>Мастерская учёного XIX века: катушка с медным проводом и магнит, вращающийся генератор с рукояткой, стеклянная лампа с тонкой нитью слабо светится, на столе гальванические элементы, тёплый свет;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50. Что сохранить, если всё потеряно</w:t>
      </w:r>
    </w:p>
    <w:p>
      <w:r>
        <w:t>Допустим, всё утрачено: нет магазинов, сети, больниц. Что нужно знать в первую очередь?</w:t>
      </w:r>
    </w:p>
    <w:p>
      <w:r>
        <w:t>Порядок такой. Вода: найти и обеззаразить. Укрытие. Огонь. Еда: безопасные источники и способы хранения. Одежда. Первая помощь и гигиена. Ориентирование. Орудия и ремёсла: камень, дерево, глина, металл. Земледелие и скот. Счёт и запись. Правила жизни вместе. Это не список вещей, а способы думать: наблюдать, проверять, записывать, делиться и копировать знание. Практика начинается сегодня: освоить хотя бы несколько базовых умений и хранить знания в нескольких копиях, в том числе на бумаге.</w:t>
      </w:r>
    </w:p>
    <w:p>
      <w:r>
        <w:t>Путь от первого камня до электричества занял сотни тысяч лет и создан тысячами неизвестных людей. Это не одно изобретение, а цепочка, в которой каждое звено держит следующее.</w:t>
      </w:r>
    </w:p>
    <w:p>
      <w:r>
        <w:t>Это середина пути, а не конец. Впереди вторая половина: машины, медицина, связь, компьютеры и искусственный интеллект. Следующий вопрос: как заменить силу мышц силой пара.</w:t>
      </w:r>
    </w:p>
    <w:p>
      <w:r>
        <w:rPr>
          <w:b/>
        </w:rPr>
        <w:t xml:space="preserve">Главная мысль: </w:t>
      </w:r>
      <w:r>
        <w:t>Цивилизация — это не здания, а знание, которое можно проверить, записать и передать.</w:t>
      </w:r>
    </w:p>
    <w:p>
      <w:r>
        <w:rPr>
          <w:b/>
        </w:rPr>
        <w:t>ПРОМПТ ДЛЯ ИЛЛЮСТРАЦИИ</w:t>
      </w:r>
    </w:p>
    <w:p>
      <w:r>
        <w:t>Раскрытая книга на пергаментном столе, вокруг каменное орудие, семена, глиняный сосуд, шестерня, лампа и микросхема, путь от древности к будущему;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51. Как заменить силу мышц силой пара</w:t>
      </w:r>
    </w:p>
    <w:p>
      <w:r>
        <w:t>Человек и бык устают, а вода и ветер есть не везде. Но пар, который поднимает крышку над кипящей кастрюлей, делает ту же работу без отдыха.</w:t>
      </w:r>
    </w:p>
    <w:p>
      <w:r>
        <w:t>Принцип такой: воду нагревают до кипения, пар расширяется и давит на поршень, поршень движет рычаг или колесо. Затем пар охлаждают, он превращается в воду, и цикл повторяется. Главное условие — прочный котёл и клапан, который сбрасывает лишнее давление. Без него котёл взрывается. Пар работает там, где нет реки и ветра: на шахте, на фабрике, на корабле.</w:t>
      </w:r>
    </w:p>
    <w:p>
      <w:r>
        <w:t>Паровую машину для откачки воды из шахт построил Томас Ньюкомен около 1712 года. Джеймс Уатт в 1760–1770-х годах резко повысил её эффективность, добавив отдельный конденсатор. Паровой двигатель стал одним из символов промышленной революции.</w:t>
      </w:r>
    </w:p>
    <w:p>
      <w:r>
        <w:t>Пару нужно топливо. Чем больше машин, тем больше топлива. Следующий вопрос: как добыть топливо из земли.</w:t>
      </w:r>
    </w:p>
    <w:p>
      <w:r>
        <w:rPr>
          <w:b/>
        </w:rPr>
        <w:t xml:space="preserve">Главная мысль: </w:t>
      </w:r>
      <w:r>
        <w:t>Пар не создаёт энергию, а превращает тепло топлива в движение; предохранительный клапан спасает жизни.</w:t>
      </w:r>
    </w:p>
    <w:p>
      <w:r>
        <w:rPr>
          <w:b/>
        </w:rPr>
        <w:t>ПРОМПТ ДЛЯ ИЛЛЮСТРАЦИИ</w:t>
      </w:r>
    </w:p>
    <w:p>
      <w:r>
        <w:t>Ранняя паровая машина на шахте: большой котёл, поршень, качающийся балансир, рабочие подкладывают уголь в топку, клубы пара под серым небом, вдали отвалы породы;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52. Как добыть топливо из земли: уголь и нефть</w:t>
      </w:r>
    </w:p>
    <w:p>
      <w:r>
        <w:t>Дрова кончаются быстрее, чем растут леса. Под землёй лежит топливо, накопленное за миллионы лет.</w:t>
      </w:r>
    </w:p>
    <w:p>
      <w:r>
        <w:t>Уголь добывают в шахтах и разрезах. Это опасная работа: обвалы, метан, угольная пыль. Поэтому нужны крепь, вентиляция и контроль газа. Нефть добывают бурением, и её разделяют нагревом на фракции: бензин, керосин, мазут. Топливо даёт много энергии на килограмм, но при сгорании выделяет дым и углекислый газ.</w:t>
      </w:r>
    </w:p>
    <w:p>
      <w:r>
        <w:t>Уголь использовали ещё в древности, например в Китае и Римской империи. Но промышленным топливом он стал в XVIII–XIX веках. Первые коммерческие нефтяные скважины в Пенсильвании пробурили в 1859 году, хотя нефть добывали раньше, например в районе Баку.</w:t>
      </w:r>
    </w:p>
    <w:p>
      <w:r>
        <w:t>Топливо кипятит воду и греет печь. Но чтобы строить машины, нужен прочный и дешёвый металл. Следующий вопрос: как делать железо и сталь в больших количествах.</w:t>
      </w:r>
    </w:p>
    <w:p>
      <w:r>
        <w:rPr>
          <w:b/>
        </w:rPr>
        <w:t xml:space="preserve">Главная мысль: </w:t>
      </w:r>
      <w:r>
        <w:t>Топливо из земли — это накопленная древняя энергия: расходовать её легко, а восстановить нельзя.</w:t>
      </w:r>
    </w:p>
    <w:p>
      <w:r>
        <w:rPr>
          <w:b/>
        </w:rPr>
        <w:t>ПРОМПТ ДЛЯ ИЛЛЮСТРАЦИИ</w:t>
      </w:r>
    </w:p>
    <w:p>
      <w:r>
        <w:t>Угольная шахта и нефтяная вышка рядом: шахтёры с лампами спускаются в ствол, деревянная нефтяная вышка с бочками, телеги и дымные трубы, сумеречное небо;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53. Как делать железо и сталь в больших количествах</w:t>
      </w:r>
    </w:p>
    <w:p>
      <w:r>
        <w:t>Бронза дорога, а железо встречается повсюду. Но чистое железо мягкое, а чугун хрупкий. Нужна сталь: сплав железа с небольшим количеством углерода.</w:t>
      </w:r>
    </w:p>
    <w:p>
      <w:r>
        <w:t>Руду плавят в доменной печи с углём или коксом. Сквозь печь продувают воздух. Железо стекает вниз как чугун, в нём слишком много углерода. Затем лишний углерод выжигают продувкой воздуха, и получается сталь. Чем точнее управляют составом, тем лучше свойства: твёрже, гибче, пружинистее. Сталь режут, куют, прокатывают в рельсы и балки.</w:t>
      </w:r>
    </w:p>
    <w:p>
      <w:r>
        <w:t>Сталь делали и раньше, но дорого и по чуть-чуть. Процесс Бессемера, предложенный около 1856 года, позволил получать её тоннами. Это дало рельсы, мосты, корабли и каркасы зданий.</w:t>
      </w:r>
    </w:p>
    <w:p>
      <w:r>
        <w:t>Сталь, уголь и пар вместе позволили сделать то, чего раньше не было: дорогу из металла. Следующий вопрос: как построить железную дорогу.</w:t>
      </w:r>
    </w:p>
    <w:p>
      <w:r>
        <w:rPr>
          <w:b/>
        </w:rPr>
        <w:t xml:space="preserve">Главная мысль: </w:t>
      </w:r>
      <w:r>
        <w:t>Сталь — это железо с правильной долей углерода: чуть больше, и она хрупкая, чуть меньше, и она мягкая.</w:t>
      </w:r>
    </w:p>
    <w:p>
      <w:r>
        <w:rPr>
          <w:b/>
        </w:rPr>
        <w:t>ПРОМПТ ДЛЯ ИЛЛЮСТРАЦИИ</w:t>
      </w:r>
    </w:p>
    <w:p>
      <w:r>
        <w:t>Доменная печь ночью: рабочие выпускают расплавленный металл в формы, оранжевое зарево, рядом конвертер и рельсы, штабеля стальных балок, дым над заводом;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54. Как построить железную дорогу</w:t>
      </w:r>
    </w:p>
    <w:p>
      <w:r>
        <w:t>Колесо на дороге вязнет в грязи, а на рельсе катится легко. Два стальных рельса снижают трение, и локомотив везёт груз, который не потянут десятки лошадей.</w:t>
      </w:r>
    </w:p>
    <w:p>
      <w:r>
        <w:t>Путь делают на насыпи, подсыпают щебень, кладут шпалы и крепят к ним рельсы на строго одинаковом расстоянии. Колёса вагонов имеют реборды, которые удерживают их на рельсах. Участки выравнивают: подъёмы выбирают пологими, потому что поезд плохо тормозит и плохо тянет в гору. Безопасность зависит от сигналов и расписания, иначе два поезда окажутся на одном пути.</w:t>
      </w:r>
    </w:p>
    <w:p>
      <w:r>
        <w:t>Железная дорога Стоктон — Дарлингтон в Англии открылась в 1825 году, а линия Ливерпуль — Манчестер в 1830 году. Появились пассажирские перевозки, расписание и единое время для разных городов.</w:t>
      </w:r>
    </w:p>
    <w:p>
      <w:r>
        <w:t>Поезда ходят по расписанию, а расписанию нужны точные часы и общие меры. Но прежде фабрика должна научиться делать одинаковые вещи. Следующий вопрос: как построить фабрику.</w:t>
      </w:r>
    </w:p>
    <w:p>
      <w:r>
        <w:rPr>
          <w:b/>
        </w:rPr>
        <w:t xml:space="preserve">Главная мысль: </w:t>
      </w:r>
      <w:r>
        <w:t>Железная дорога держится на постоянстве: одинаковая колея, сигналы и расписание.</w:t>
      </w:r>
    </w:p>
    <w:p>
      <w:r>
        <w:rPr>
          <w:b/>
        </w:rPr>
        <w:t>ПРОМПТ ДЛЯ ИЛЛЮСТРАЦИИ</w:t>
      </w:r>
    </w:p>
    <w:p>
      <w:r>
        <w:t>Первый паровоз с вагонами идёт по рельсам по насыпи через холмы, на перроне люди в одежде XIX века, рядом дрезина и путеец с флажком, утренний дым;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55. Как построить фабрику</w:t>
      </w:r>
    </w:p>
    <w:p>
      <w:r>
        <w:t>Ремесленник делает всё сам и медленно. Фабрика делит работу на простые операции, подключает машины, и каждый человек выпускает больше.</w:t>
      </w:r>
    </w:p>
    <w:p>
      <w:r>
        <w:t>Нужны источник энергии, станки, склад сырья и склад готовой продукции. Процесс разбивают на этапы: прядение, ткачество, отделка. Каждый станок делает одну операцию. Рабочие следят и подают материал. Выигрыш в скорости и цене огромный, но есть и цена: монотонный труд, шум, пыль, травмы. Поэтому нужны безопасные станки, ограничения рабочего дня и охрана труда.</w:t>
      </w:r>
    </w:p>
    <w:p>
      <w:r>
        <w:t>Одна из первых прядильных фабрик, Кромфорд в Англии, начала работать около 1771 года. Генри Форд в 1913 году ввёл конвейерную сборку автомобилей, что резко сократило время изготовления.</w:t>
      </w:r>
    </w:p>
    <w:p>
      <w:r>
        <w:t>Производство требует одинаковых деталей, а значит, одинаковых мер. Следующий вопрос: как измерять точно: меры, весы и часы.</w:t>
      </w:r>
    </w:p>
    <w:p>
      <w:r>
        <w:rPr>
          <w:b/>
        </w:rPr>
        <w:t xml:space="preserve">Главная мысль: </w:t>
      </w:r>
      <w:r>
        <w:t>Фабрика выигрывает не скоростью рук, а разделением операций: один станок делает одно дело лучше.</w:t>
      </w:r>
    </w:p>
    <w:p>
      <w:r>
        <w:rPr>
          <w:b/>
        </w:rPr>
        <w:t>ПРОМПТ ДЛЯ ИЛЛЮСТРАЦИИ</w:t>
      </w:r>
    </w:p>
    <w:p>
      <w:r>
        <w:t>Старая прядильная фабрика с рядами станков и ременными приводами от парового двигателя, рабочие у станков, вдоль цеха катушки с нитью, свет из высоких окон;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56. Как измерять точно: меры, весы и часы</w:t>
      </w:r>
    </w:p>
    <w:p>
      <w:r>
        <w:t>Не измерив, невозможно ни торговать, ни строить, ни делать одинаковые детали. Мера должна быть общей, иначе каждый обманывает по-своему.</w:t>
      </w:r>
    </w:p>
    <w:p>
      <w:r>
        <w:t>Длину сравнивают с эталоном. Массу измеряют весами, сравнивая с гирей. Время определяли по солнцу, потом по песку, воде, маятнику. Маятник качается с постоянным периодом, это основа точных часов. Для моряка точные часы нужны, чтобы определить долготу: он сравнивает местное время с временем порта отплытия. Любой прибор проверяют по эталону, иначе ошибка накапливается.</w:t>
      </w:r>
    </w:p>
    <w:p>
      <w:r>
        <w:t>Маятниковые часы построил Христиан Гюйгенс около 1656 года. Корабельный хронометр Джона Харрисона XVIII века позволил определять долготу в море. Метрическую систему приняла Франция в 1790-х годах, с тех пор она распространилась почти на весь мир.</w:t>
      </w:r>
    </w:p>
    <w:p>
      <w:r>
        <w:t>Точные меры нужны и для того, чтобы увидеть то, что глазу недоступно. Следующий вопрос: как сделать стекло и линзу.</w:t>
      </w:r>
    </w:p>
    <w:p>
      <w:r>
        <w:rPr>
          <w:b/>
        </w:rPr>
        <w:t xml:space="preserve">Главная мысль: </w:t>
      </w:r>
      <w:r>
        <w:t>Мера работает, когда она одна для всех и когда её можно проверить.</w:t>
      </w:r>
    </w:p>
    <w:p>
      <w:r>
        <w:rPr>
          <w:b/>
        </w:rPr>
        <w:t>ПРОМПТ ДЛЯ ИЛЛЮСТРАЦИИ</w:t>
      </w:r>
    </w:p>
    <w:p>
      <w:r>
        <w:t>Мастерская часовщика XVIII века: маятниковые часы, весы с гирями, мерные линейки и эталонный метр на столе, свет свечи, морской хронометр в деревянном ящике;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57. Как сделать стекло и линзу</w:t>
      </w:r>
    </w:p>
    <w:p>
      <w:r>
        <w:t>Песок, зола и жар дают прозрачное вещество, которое пропускает свет и не пропускает ветер. Из стекла делают окна и посуду, а ещё линзы, которые меняют ход лучей.</w:t>
      </w:r>
    </w:p>
    <w:p>
      <w:r>
        <w:t>Песок плавят с содой или золой при очень высокой температуре. Расплав выдувают, отливают или вытягивают. Остывание должно быть медленным, иначе стекло трескается. Линзу шлифуют: выпуклая собирает лучи и увеличивает, вогнутая рассеивает. Из двух линз можно сделать трубу, которая приближает далёкое, или прибор, который увеличивает малое.</w:t>
      </w:r>
    </w:p>
    <w:p>
      <w:r>
        <w:t>Стекло делали в Египте и Месопотамии около 3500 лет назад, возможно раньше. Очки появились в Италии около конца XIII века. Телескоп в начале XVII века получил Галилей, а затем научился использовать его для наблюдения неба.</w:t>
      </w:r>
    </w:p>
    <w:p>
      <w:r>
        <w:t>Увеличительное стекло подвело человека к новому вопросу: что есть в капле воды, чего он не видит. Следующий вопрос: как увидеть невидимое.</w:t>
      </w:r>
    </w:p>
    <w:p>
      <w:r>
        <w:rPr>
          <w:b/>
        </w:rPr>
        <w:t xml:space="preserve">Главная мысль: </w:t>
      </w:r>
      <w:r>
        <w:t>Линза не создаёт свет, а меняет его путь: так человек получил зрение для далёкого и малого.</w:t>
      </w:r>
    </w:p>
    <w:p>
      <w:r>
        <w:rPr>
          <w:b/>
        </w:rPr>
        <w:t>ПРОМПТ ДЛЯ ИЛЛЮСТРАЦИИ</w:t>
      </w:r>
    </w:p>
    <w:p>
      <w:r>
        <w:t>Стеклодув у раскалённой печи выдувает сосуд, рядом на столе шлифованные линзы, очки и латунная труба-телескоп, оранжевый отблеск печи на лице мастера;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58. Как увидеть невидимое: микроскоп</w:t>
      </w:r>
    </w:p>
    <w:p>
      <w:r>
        <w:t>В капле воды есть жизнь, которая не видна глазу. Чтобы её заметить, нужно увеличение, свет и терпение.</w:t>
      </w:r>
    </w:p>
    <w:p>
      <w:r>
        <w:t>Микроскоп — это система линз, собирающих свет от образца в видимое изображение. Чем сильнее увеличение, тем важнее качество линзы и освещение. Образец делают тонким и подсвечивают снизу. Что видно — зависит от подготовки: срез, красители, чистое стекло. Наблюдать нужно аккуратно и записывать, иначе открытие забудется.</w:t>
      </w:r>
    </w:p>
    <w:p>
      <w:r>
        <w:t>Роберт Гук в 1665 году описал в книге «Микрография» пробковую ткань и назвал её структуру словом «клетка». Антони ван Левенгук в 1670-х годах увидел в воде и зубном налёте одноклеточные организмы, «зверьков».</w:t>
      </w:r>
    </w:p>
    <w:p>
      <w:r>
        <w:t>Невидимое оказалось живым, и некоторые существа вызывают болезни. Следующий вопрос: как найти причину болезни.</w:t>
      </w:r>
    </w:p>
    <w:p>
      <w:r>
        <w:rPr>
          <w:b/>
        </w:rPr>
        <w:t xml:space="preserve">Главная мысль: </w:t>
      </w:r>
      <w:r>
        <w:t>Открытие начинается с внимательного взгляда: то, что можно увидеть, можно изучать.</w:t>
      </w:r>
    </w:p>
    <w:p>
      <w:r>
        <w:rPr>
          <w:b/>
        </w:rPr>
        <w:t>ПРОМПТ ДЛЯ ИЛЛЮСТРАЦИИ</w:t>
      </w:r>
    </w:p>
    <w:p>
      <w:r>
        <w:t>Ранний микроскоп из латуни и линз на столе у окна, учёный в камзоле смотрит в окуляр, рядом рисунки клеток и бумаги с записями, мягкий утренний свет;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59. Как найти причину болезни</w:t>
      </w:r>
    </w:p>
    <w:p>
      <w:r>
        <w:t>Раньше болезни объясняли дурным воздухом или судьбой. Но эпидемия — это цепочка, а у цепочки можно найти звено и разорвать его.</w:t>
      </w:r>
    </w:p>
    <w:p>
      <w:r>
        <w:t>Метод такой: собрать данные, найти общее. В 1854 году лондонский врач Джон Сноу нанёс на карту случаи холеры и увидел, что они сходятся к одному уличному колодцу на Брод-стрит. Колонку отключили, вспышка пошла на спад. Позднее Луи Пастер и Роберт Кох доказали, что отдельные болезни вызываются отдельными микробами. Кох в 1876 году показал это для сибирской язвы, в 1882 году выделил возбудителя туберкулёза.</w:t>
      </w:r>
    </w:p>
    <w:p>
      <w:r>
        <w:t>Врач Игнац Земмельвейс в 1847 году показал, что мытьё рук хлорной водой снижает смертность рожениц, но коллеги его идею не приняли.</w:t>
      </w:r>
    </w:p>
    <w:p>
      <w:r>
        <w:t>Раз причина найдена, можно её предотвратить. Следующий вопрос: как победить заразу: вакцины.</w:t>
      </w:r>
    </w:p>
    <w:p>
      <w:r>
        <w:rPr>
          <w:b/>
        </w:rPr>
        <w:t xml:space="preserve">Главная мысль: </w:t>
      </w:r>
      <w:r>
        <w:t>Эпидемия — цепочка: найди общий источник на карте, и ты сможешь разорвать её.</w:t>
      </w:r>
    </w:p>
    <w:p>
      <w:r>
        <w:rPr>
          <w:b/>
        </w:rPr>
        <w:t>ПРОМПТ ДЛЯ ИЛЛЮСТРАЦИИ</w:t>
      </w:r>
    </w:p>
    <w:p>
      <w:r>
        <w:t>Врач XIX века склонился над картой города со значками случаев болезни, на улице колонка у колодца с очередью, на столе микроскоп и пробирки, пасмурный день;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60. Как победить заразу: вакцины</w:t>
      </w:r>
    </w:p>
    <w:p>
      <w:r>
        <w:t>Лучшее лекарство — то, которое не пришлось принимать. Вакцина учит организм узнавать болезнь до встречи с ней.</w:t>
      </w:r>
    </w:p>
    <w:p>
      <w:r>
        <w:t>Принцип: организму показывают ослабленный, убитый или часть возбудителя. Иммунная система запоминает его и при настоящей встрече реагирует быстрее. Вакцины проходят проверку на безопасность и эффективность, а их нежелательные эффекты изучаются. Чем больше людей привито, тем труднее болезни распространяться, это защищает и тех, кого нельзя привить.</w:t>
      </w:r>
    </w:p>
    <w:p>
      <w:r>
        <w:t>Эдвард Дженнер в 1796 году привил мальчику коровью оспу и показал защиту от оспы человека. Благодаря вакцинации оспа была ликвидирована, и в 1980 году Всемирная организация здравоохранения объявила об этом.</w:t>
      </w:r>
    </w:p>
    <w:p>
      <w:r>
        <w:t>Болезнь можно предотвратить, но раненым и больным нужна помощь хирурга. Следующий вопрос: как оперировать.</w:t>
      </w:r>
    </w:p>
    <w:p>
      <w:r>
        <w:rPr>
          <w:b/>
        </w:rPr>
        <w:t xml:space="preserve">Главная мысль: </w:t>
      </w:r>
      <w:r>
        <w:t>Вакцина — тренировка для иммунитета: безопасная встреча с врагом до настоящей битвы.</w:t>
      </w:r>
    </w:p>
    <w:p>
      <w:r>
        <w:rPr>
          <w:b/>
        </w:rPr>
        <w:t>ПРОМПТ ДЛЯ ИЛЛЮСТРАЦИИ</w:t>
      </w:r>
    </w:p>
    <w:p>
      <w:r>
        <w:t>Врач прививает ребёнка на руку в светлой комнате, мать держит ребёнка за плечи, на столе склянки и шприц старого образца, на стене плакат с рисунком руки и больной оспой;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61. Как оперировать: обезболивание и чистота</w:t>
      </w:r>
    </w:p>
    <w:p>
      <w:r>
        <w:t>Операция раньше была пыткой, а после неё часто убивала инфекция. Вылечить мог только тот, кто сумел снять боль и не занести заразу.</w:t>
      </w:r>
    </w:p>
    <w:p>
      <w:r>
        <w:t>Обезболивание: больному дают вещество, которое отключает сознание или чувствительность. В 1846 году в Бостоне врач Уильям Мортон публично показал операцию под эфирным наркозом. Чистота: в 1867 году Джозеф Листер стал обрабатывать раны и инструменты карболовой кислотой и снизил смертность. Позже появилась асептика: стерилизация инструментов, чистые руки, перчатки, маски. Принцип простой: чисто и быстро. Операцию без врача и без стерильных условий делать нельзя: при сильной травме нужна скорая помощь.</w:t>
      </w:r>
    </w:p>
    <w:p>
      <w:r>
        <w:t>Врачи применяли обезболивающие средства и раньше, например опийный мак и алкоголь, но управляемым наркоз стал именно в середине XIX века.</w:t>
      </w:r>
    </w:p>
    <w:p>
      <w:r>
        <w:t>Чистота спасает жизни, но когда инфекция всё же началась, нужен был способ её остановить. Следующий вопрос: как сделать антибиотик.</w:t>
      </w:r>
    </w:p>
    <w:p>
      <w:r>
        <w:rPr>
          <w:b/>
        </w:rPr>
        <w:t xml:space="preserve">Главная мысль: </w:t>
      </w:r>
      <w:r>
        <w:t>Хирургию спасли две вещи: обезболивание, которое даёт время, и чистота, которая не пускает инфекцию.</w:t>
      </w:r>
    </w:p>
    <w:p>
      <w:r>
        <w:rPr>
          <w:b/>
        </w:rPr>
        <w:t>ПРОМПТ ДЛЯ ИЛЛЮСТРАЦИИ</w:t>
      </w:r>
    </w:p>
    <w:p>
      <w:r>
        <w:t>Операционная XIX века: хирург в белом фартуке и помощник со стеклянным пузырём с эфиром склоняются над больным, на столе инструменты в растворе, свет газовой лампы;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62. Как сделать антибиотик</w:t>
      </w:r>
    </w:p>
    <w:p>
      <w:r>
        <w:t>Рана заживала, но потом человек умирал от заражения. Нужно вещество, которое убивает бактерии, но не вредит телу.</w:t>
      </w:r>
    </w:p>
    <w:p>
      <w:r>
        <w:t>Первое такое вещество нашли случайно. В 1928 году Александр Флеминг заметил, что плесень на чашке с бактериями остановила их рост. Вещество назвали пенициллином. Позже Говард Флори, Эрнст Чейн и их коллеги в конце 1930-х и начале 1940-х годов научились его очищать и производить в больших количествах. Принцип: антибиотик бьёт по тому, что есть у бактерий и нет у клеток человека, например по клеточной стенке. На вирусы он не действует. Принимать его нужно по назначению врача и до конца курса, иначе бактерии привыкают, и лекарство перестаёт работать.</w:t>
      </w:r>
    </w:p>
    <w:p>
      <w:r>
        <w:t>Массовое производство пенициллина началось во время Второй мировой войны и спасло тысячи раненых.</w:t>
      </w:r>
    </w:p>
    <w:p>
      <w:r>
        <w:t>Лекарства лечат, но предотвратить заразу лучше, чем лечить. А для этого нужна чистая вода везде. Следующий вопрос: как очистить город.</w:t>
      </w:r>
    </w:p>
    <w:p>
      <w:r>
        <w:rPr>
          <w:b/>
        </w:rPr>
        <w:t xml:space="preserve">Главная мысль: </w:t>
      </w:r>
      <w:r>
        <w:t>Антибиотик действует на бактерии, а не на вирусы; бездумный приём делает лекарство бесполезным.</w:t>
      </w:r>
    </w:p>
    <w:p>
      <w:r>
        <w:rPr>
          <w:b/>
        </w:rPr>
        <w:t>ПРОМПТ ДЛЯ ИЛЛЮСТРАЦИИ</w:t>
      </w:r>
    </w:p>
    <w:p>
      <w:r>
        <w:t>Лабораторная чашка с плесенью и прозрачным кольцом вокруг неё, рядом колбы, микроскоп и блокнот с записями, на заднем плане ученый в халате у окна, холодный свет;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63. Как очистить город: водопровод, хлор и канализация</w:t>
      </w:r>
    </w:p>
    <w:p>
      <w:r>
        <w:t>В большом городе одна грязная колонка может заразить тысячи людей. Питьевая вода и отходы должны идти разными путями.</w:t>
      </w:r>
    </w:p>
    <w:p>
      <w:r>
        <w:t>Воду берут из защищённого источника, пропускают через песчаный фильтр и обеззараживают хлором. По трубам она идёт под давлением, а отходы уходят в канализацию, которая выводит их за город и очищает. Нужен постоянный контроль: анализы воды, ремонт труб, очистные сооружения.</w:t>
      </w:r>
    </w:p>
    <w:p>
      <w:r>
        <w:t>После лондонской «Великой вони» 1858 года инженер Джозеф Базалджетт построил систему коллекторов. В начале XX века вода в городах стала систематически хлорироваться. Это сильно снизило частоту холеры и тифа.</w:t>
      </w:r>
    </w:p>
    <w:p>
      <w:r>
        <w:t>Чистая вода спасает от болезней. А чтобы жить в больших городах, их нужно накормить. Следующий вопрос: как накормить миллиарды.</w:t>
      </w:r>
    </w:p>
    <w:p>
      <w:r>
        <w:rPr>
          <w:b/>
        </w:rPr>
        <w:t xml:space="preserve">Главная мысль: </w:t>
      </w:r>
      <w:r>
        <w:t>Здоровье города держится на двух трубах: чистая вода туда и отходы оттуда.</w:t>
      </w:r>
    </w:p>
    <w:p>
      <w:r>
        <w:rPr>
          <w:b/>
        </w:rPr>
        <w:t>ПРОМПТ ДЛЯ ИЛЛЮСТРАЦИИ</w:t>
      </w:r>
    </w:p>
    <w:p>
      <w:r>
        <w:t>Подземный кирпичный коллектор большого города XIX века, рабочие с лампами укладывают трубы, рядом сводчатый тоннель и поток воды, свет фонарей;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64. Как накормить миллиарды: удобрения и селекция</w:t>
      </w:r>
    </w:p>
    <w:p>
      <w:r>
        <w:t>Земле нужен азот, а в воздухе его почти 80 процентов, но растения не могут им питаться напрямую. Если связать азот в удобрение, урожай вырастает.</w:t>
      </w:r>
    </w:p>
    <w:p>
      <w:r>
        <w:t>В начале XX века Фриц Габер и Карл Бош разработали способ получать аммиак из азота воздуха и водорода. Первое промышленное производство запустили около 1913 года. По оценкам, около половины азота в пище современного человечества происходит из синтетических удобрений. Селекция добавила ещё: в 1960-е годы короткостебельные сорта пшеницы и риса, которые не полегают под тяжёлым колосом, дали рост урожая. Минус: избыток удобрений смывается в реки, и вода зарастает водорослями.</w:t>
      </w:r>
    </w:p>
    <w:p>
      <w:r>
        <w:t>Нобелевский лауреат Норман Борлоуг связан с началом «зелёной революции».</w:t>
      </w:r>
    </w:p>
    <w:p>
      <w:r>
        <w:t>Урожай получили, но его надо сохранить без соли и дров. Следующий вопрос: как сохранить еду без соли: консервы и холод.</w:t>
      </w:r>
    </w:p>
    <w:p>
      <w:r>
        <w:rPr>
          <w:b/>
        </w:rPr>
        <w:t xml:space="preserve">Главная мысль: </w:t>
      </w:r>
      <w:r>
        <w:t>Больше еды требует больше азота; важно вносить ровно столько, сколько нужно растению.</w:t>
      </w:r>
    </w:p>
    <w:p>
      <w:r>
        <w:rPr>
          <w:b/>
        </w:rPr>
        <w:t>ПРОМПТ ДЛЯ ИЛЛЮСТРАЦИИ</w:t>
      </w:r>
    </w:p>
    <w:p>
      <w:r>
        <w:t>Поле пшеницы с густыми колосьями, рядом сеялка с удобрением, фермер проверяет высоту стебля, сзади завод с трубами и резервуарами, золотой закат;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65. Как сохранить еду без соли: консервы и холод</w:t>
      </w:r>
    </w:p>
    <w:p>
      <w:r>
        <w:t>Соль и дым сохраняют еду, но меняют вкус. Можно убить микробы нагревом и закрыть пищу так, чтобы новые не попали, или заморозить рост микробов холодом.</w:t>
      </w:r>
    </w:p>
    <w:p>
      <w:r>
        <w:t>Консервы: еду нагревают в герметичной банке или жестянке, а затем закрывают. Холодильник держит температуру около четырёх-пяти градусов, при которой микробы размножаются медленно. Морозильник останавливает их почти полностью. Но домашние консервы опасны, если нарушена технология: ботулизм смертелен. Заготовки делают только по проверенным рецептам, а подозрительную банку не открывают.</w:t>
      </w:r>
    </w:p>
    <w:p>
      <w:r>
        <w:t>Николя Аппер в начале XIX века, около 1809 года, предложил нагревать пищу в закрытых стеклянных банках. В 1810 году Питер Дюран запатентовал жестяную банку. Почему это работает, объяснил Пастер позже, показав роль микробов.</w:t>
      </w:r>
    </w:p>
    <w:p>
      <w:r>
        <w:t>Еда сохранена, а города растут вверх. Для этого нужен материал, который держит большие нагрузки. Следующий вопрос: как сделать бетон.</w:t>
      </w:r>
    </w:p>
    <w:p>
      <w:r>
        <w:rPr>
          <w:b/>
        </w:rPr>
        <w:t xml:space="preserve">Главная мысль: </w:t>
      </w:r>
      <w:r>
        <w:t>Порчу вызывают микробы: убей их нагревом, не пускай обратно или остуди.</w:t>
      </w:r>
    </w:p>
    <w:p>
      <w:r>
        <w:rPr>
          <w:b/>
        </w:rPr>
        <w:t>ПРОМПТ ДЛЯ ИЛЛЮСТРАЦИИ</w:t>
      </w:r>
    </w:p>
    <w:p>
      <w:r>
        <w:t>Кухня XIX века: стеклянные банки с овощами в кастрюле с кипятком, рядом запечатанные жестяные банки, ящик со льдом и деревянный шкаф-холодильник, тёплый свет лампы;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66. Как сделать бетон</w:t>
      </w:r>
    </w:p>
    <w:p>
      <w:r>
        <w:t>Камень тяжёлый и хлопотный, кирпич не выдерживает больших пролётов. Бетон можно залить в любую форму, и он превращается в камень.</w:t>
      </w:r>
    </w:p>
    <w:p>
      <w:r>
        <w:t>Бетон — это смесь цемента, воды, песка и щебня. Цемент вступает в реакцию с водой и твердеет, склеивая заполнитель. Бетон хорошо держит сжатие, но плохо растяжение, поэтому внутрь кладут стальную арматуру. Его выдерживают во влажных условиях: пересушенный бетон трескается.</w:t>
      </w:r>
    </w:p>
    <w:p>
      <w:r>
        <w:t>Римляне использовали смесь извести и вулканического пепла. Купол Пантеона, построенный около 126 года нашей эры, до сих пор самый большой неармированный бетонный купол. Современный портландцемент запатентовал в 1824 году Джозеф Аспдин.</w:t>
      </w:r>
    </w:p>
    <w:p>
      <w:r>
        <w:t>Сталь и бетон позволили строить не только вширь, но и вверх. Следующий вопрос: как построить небоскрёб.</w:t>
      </w:r>
    </w:p>
    <w:p>
      <w:r>
        <w:rPr>
          <w:b/>
        </w:rPr>
        <w:t xml:space="preserve">Главная мысль: </w:t>
      </w:r>
      <w:r>
        <w:t>Бетон силён на сжатие, сталь на растяжение: вместе они держат мосты и башни.</w:t>
      </w:r>
    </w:p>
    <w:p>
      <w:r>
        <w:rPr>
          <w:b/>
        </w:rPr>
        <w:t>ПРОМПТ ДЛЯ ИЛЛЮСТРАЦИИ</w:t>
      </w:r>
    </w:p>
    <w:p>
      <w:r>
        <w:t>Стройка: рабочие заливают бетон в деревянную опалубку с металлической арматурой, бетономешалка, подъёмный кран, рядом готовые колонны, дневной свет;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67. Как построить небоскрёб</w:t>
      </w:r>
    </w:p>
    <w:p>
      <w:r>
        <w:t>Земли в городе мало, и растёт она в цене. Выход — строить вверх, но стена из камня не выдержит многоэтажной тяжести.</w:t>
      </w:r>
    </w:p>
    <w:p>
      <w:r>
        <w:t>Нагрузку несёт стальной каркас, а стены на нём только висят. Фундамент уходит глубоко в землю. Лифт с аварийным тормозом делает высоту доступной: в 1853 году Элайша Отис продемонстрировал лифт, который не падал при обрыве каната. Нужны защита от ветра, пожарные лестницы и системы тушения.</w:t>
      </w:r>
    </w:p>
    <w:p>
      <w:r>
        <w:t>Здание Home Insurance в Чикаго, построенное в 1885 году, десятиэтажное, со стальным каркасом, часто называют первым небоскрёбом. Мнения историков о «первом» расходятся.</w:t>
      </w:r>
    </w:p>
    <w:p>
      <w:r>
        <w:t>Города растут вверх и вширь, а людям нужно знать, что происходит далеко. Следующий вопрос: как послать сообщение на расстояние.</w:t>
      </w:r>
    </w:p>
    <w:p>
      <w:r>
        <w:rPr>
          <w:b/>
        </w:rPr>
        <w:t xml:space="preserve">Главная мысль: </w:t>
      </w:r>
      <w:r>
        <w:t>Небоскрёб стоит на каркасе и фундаменте; а лифт делает высоту доступной.</w:t>
      </w:r>
    </w:p>
    <w:p>
      <w:r>
        <w:rPr>
          <w:b/>
        </w:rPr>
        <w:t>ПРОМПТ ДЛЯ ИЛЛЮСТРАЦИИ</w:t>
      </w:r>
    </w:p>
    <w:p>
      <w:r>
        <w:t>Стальной каркас строящегося небоскрёба в Чикаго конца XIX века, рабочие на балках над городом, подъёмный кран, лифтовая шахта, дымка и закат;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68. Как послать сообщение на расстояние: телеграф</w:t>
      </w:r>
    </w:p>
    <w:p>
      <w:r>
        <w:t>Гонец идёт днями. Электрический сигнал по проводу идёт мгновенно.</w:t>
      </w:r>
    </w:p>
    <w:p>
      <w:r>
        <w:t>Телеграф работает так: оператор замыкает и размыкает цепь ключом. На другом конце электромагнит щёлкает. Короткие и длинные сигналы кодируют буквы: так работает азбука Морзе. Нужны провод, батарея, ключ и приёмник. Провод надо изолировать и держать подальше от земли.</w:t>
      </w:r>
    </w:p>
    <w:p>
      <w:r>
        <w:t>В 1844 году Сэмюэл Морзе отправил из Вашингтона в Балтимор первое публичное сообщение. Подводный трансатлантический кабель 1858 года проработал недолго, а надёжный проложили в 1866 году.</w:t>
      </w:r>
    </w:p>
    <w:p>
      <w:r>
        <w:t>Теперь можно отправить слово за секунды. Но человек хочет услышать голос. Следующий вопрос: как передать голос.</w:t>
      </w:r>
    </w:p>
    <w:p>
      <w:r>
        <w:rPr>
          <w:b/>
        </w:rPr>
        <w:t xml:space="preserve">Главная мысль: </w:t>
      </w:r>
      <w:r>
        <w:t>Код делает сигнал словом: два состояния, включено и выключено, хватает для любого текста.</w:t>
      </w:r>
    </w:p>
    <w:p>
      <w:r>
        <w:rPr>
          <w:b/>
        </w:rPr>
        <w:t>ПРОМПТ ДЛЯ ИЛЛЮСТРАЦИИ</w:t>
      </w:r>
    </w:p>
    <w:p>
      <w:r>
        <w:t>Телеграфист XIX века стучит ключом за столом, рядом катушка провода и электромагнитный приёмник, лента с точками и тире, за окном столбы с проводами;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69. Как передать голос: телефон</w:t>
      </w:r>
    </w:p>
    <w:p>
      <w:r>
        <w:t>Голос — это колебания воздуха. Если превратить их в колебания электрического тока, они побегут по проводу и снова станут звуком.</w:t>
      </w:r>
    </w:p>
    <w:p>
      <w:r>
        <w:t>Микрофон преобразует звук в изменения тока, а динамик возвращает ток в звук. Для связи многих людей нужна станция: коммутатор соединяет нужного абонента с нужным. Качество зависит от провода, усилителей и шума на линии.</w:t>
      </w:r>
    </w:p>
    <w:p>
      <w:r>
        <w:t>Патент на телефон в 1876 году получил Александр Белл. Вокруг приоритета были споры, в них участвовали Элайша Грей и Антонио Меуччи. Телефонные станции с операторами появились вскоре после этого.</w:t>
      </w:r>
    </w:p>
    <w:p>
      <w:r>
        <w:t>Голос идёт по проводу. А можно ли обойтись без провода? Следующий вопрос: как передать сигнал без проводов.</w:t>
      </w:r>
    </w:p>
    <w:p>
      <w:r>
        <w:rPr>
          <w:b/>
        </w:rPr>
        <w:t xml:space="preserve">Главная мысль: </w:t>
      </w:r>
      <w:r>
        <w:t>Телефон превращает звук в ток и обратно: сигнал похож на голос, а потому узнаваем.</w:t>
      </w:r>
    </w:p>
    <w:p>
      <w:r>
        <w:rPr>
          <w:b/>
        </w:rPr>
        <w:t>ПРОМПТ ДЛЯ ИЛЛЮСТРАЦИИ</w:t>
      </w:r>
    </w:p>
    <w:p>
      <w:r>
        <w:t>Телефонная станция конца XIX века: ряды операторов в длинных платьях соединяют абонентов штекерами на коммутаторе, на столе гарнитуры, свет из высоких окон;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70. Как передать сигнал без проводов: радио</w:t>
      </w:r>
    </w:p>
    <w:p>
      <w:r>
        <w:t>Свет и радиоволны — одна природа. Радиоволны проходят сквозь стены и облака и достигают далёких кораблей.</w:t>
      </w:r>
    </w:p>
    <w:p>
      <w:r>
        <w:t>Передатчик создаёт колебания, антенна излучает их, приёмник ловит. Чтобы передать звук, волну изменяют: по амплитуде или частоте. Настройка выбирает нужную станцию, чтобы не слышать остальные. Радиоспектр общий, и страны договариваются, кто какой диапазон использует.</w:t>
      </w:r>
    </w:p>
    <w:p>
      <w:r>
        <w:t>Электромагнитные волны предсказал Джеймс Максвелл, а Генрих Герц получил их в 1880-х годах. Александр Попов в 1895 году показал приёмник грозовых разрядов, Гульельмо Маркони в 1890-х годах разработал практическую радиосвязь, а в 1901 году, по его сообщению, принял сигнал через Атлантику. Радио спасло немало кораблей, например при гибели «Титаника» в 1912 году.</w:t>
      </w:r>
    </w:p>
    <w:p>
      <w:r>
        <w:t>Радио передаёт звук, но человек хочет ещё и видеть. Следующий вопрос: как зафиксировать мгновение.</w:t>
      </w:r>
    </w:p>
    <w:p>
      <w:r>
        <w:rPr>
          <w:b/>
        </w:rPr>
        <w:t xml:space="preserve">Главная мысль: </w:t>
      </w:r>
      <w:r>
        <w:t>Радио — невидимая нить: передатчик и приёмник должны быть настроены на одну частоту.</w:t>
      </w:r>
    </w:p>
    <w:p>
      <w:r>
        <w:rPr>
          <w:b/>
        </w:rPr>
        <w:t>ПРОМПТ ДЛЯ ИЛЛЮСТРАЦИИ</w:t>
      </w:r>
    </w:p>
    <w:p>
      <w:r>
        <w:t>Радиорубка корабля начала XX века: оператор в наушниках стучит ключом, рядом катушки, лампы и антенный провод уходит в окно, за окном ночное море и волны;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71. Как зафиксировать мгновение: фотография</w:t>
      </w:r>
    </w:p>
    <w:p>
      <w:r>
        <w:t>Глаз видит и забывает, рисунок требует часов. Свет сам может нарисовать картинку, если подставить ему чувствительную поверхность.</w:t>
      </w:r>
    </w:p>
    <w:p>
      <w:r>
        <w:t>Тёмная камера собирает свет через маленькое отверстие или линзу и строит на задней стенке перевёрнутое изображение. Если там лежит светочувствительный материал, свет оставляет на нём след. Затем снимок проявляют и закрепляют, чтобы он не темнел дальше. Ранние процессы использовали ядовитые вещества, например ртуть, поэтому их нельзя повторять дома.</w:t>
      </w:r>
    </w:p>
    <w:p>
      <w:r>
        <w:t>Жозеф Нисефор Ньепс сделал самый ранний из сохранившихся снимков примерно в 1826–1827 годах. Луи Дагер представил свой способ, дагеротипию, в 1839 году.</w:t>
      </w:r>
    </w:p>
    <w:p>
      <w:r>
        <w:t>Теперь можно сохранить лицо и событие. Но картинка неподвижна, а человек хочет увидеть движение вдали. Следующий вопрос: как показать картинку на расстоянии.</w:t>
      </w:r>
    </w:p>
    <w:p>
      <w:r>
        <w:rPr>
          <w:b/>
        </w:rPr>
        <w:t xml:space="preserve">Главная мысль: </w:t>
      </w:r>
      <w:r>
        <w:t>Фотография записывает свет: тёмная камера, светочувствительная поверхность и закрепление дают долговечный снимок.</w:t>
      </w:r>
    </w:p>
    <w:p>
      <w:r>
        <w:rPr>
          <w:b/>
        </w:rPr>
        <w:t>ПРОМПТ ДЛЯ ИЛЛЮСТРАЦИИ</w:t>
      </w:r>
    </w:p>
    <w:p>
      <w:r>
        <w:t>Фотограф XIX века под тёмной накидкой за деревянной камерой на треноге снимает портрет, рядом пластины и склянки с растворами, студия с окном под потолком;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72. Как показать картинку на расстоянии: телевидение</w:t>
      </w:r>
    </w:p>
    <w:p>
      <w:r>
        <w:t>Картинка состоит из светлых и тёмных точек. Если передать яркость каждой точки по порядку, приёмник сможет сложить её заново.</w:t>
      </w:r>
    </w:p>
    <w:p>
      <w:r>
        <w:t>Камера разбивает изображение на строки и считывают яркость строка за строкой. Сигнал идёт по проводу или по радио. Приёмник рисует строки на экране в том же порядке, и так быстро, что глаз видит движущееся изображение. Нужна синхронизация: приёмник должен рисовать в такт передатчику.</w:t>
      </w:r>
    </w:p>
    <w:p>
      <w:r>
        <w:t>В 1920-х годах Джон Бэрд показал механическую систему, а затем Фило Фарнсворт и Владимир Зворыкин развили электронное телевидение. Регулярное вещание началось в Великобритании в 1936 году.</w:t>
      </w:r>
    </w:p>
    <w:p>
      <w:r>
        <w:t>Звук и картинка идут по воздуху. Но людям нужно и самим двигаться быстрее, чем на лошади. Следующий вопрос: как построить автомобиль.</w:t>
      </w:r>
    </w:p>
    <w:p>
      <w:r>
        <w:rPr>
          <w:b/>
        </w:rPr>
        <w:t xml:space="preserve">Главная мысль: </w:t>
      </w:r>
      <w:r>
        <w:t>Картинку можно разложить на строки и точки, передать как число и сложить обратно.</w:t>
      </w:r>
    </w:p>
    <w:p>
      <w:r>
        <w:rPr>
          <w:b/>
        </w:rPr>
        <w:t>ПРОМПТ ДЛЯ ИЛЛЮСТРАЦИИ</w:t>
      </w:r>
    </w:p>
    <w:p>
      <w:r>
        <w:t>Ранний телевизор с маленьким круглым экраном в деревянном корпусе, семья сидит в тёмной комнате и смотрит движущееся изображение, рядом антенна на крыше, мягкий свет экрана;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73. Как построить автомобиль</w:t>
      </w:r>
    </w:p>
    <w:p>
      <w:r>
        <w:t>Лошадь устаёт, ест и занимает много места. Двигатель сгорает топливо в маленьком объёме и даёт силу без отдыха.</w:t>
      </w:r>
    </w:p>
    <w:p>
      <w:r>
        <w:t>В цилиндре смесь воздуха и топлива сжимают, поджигают искрой, расширяющиеся газы толкают поршень, а коленчатый вал превращает его движение во вращение. Затем идут трансмиссия, колёса, руль и тормоза. Тормоза важнее двигателя: чем быстрее едешь, тем больше путь остановки.</w:t>
      </w:r>
    </w:p>
    <w:p>
      <w:r>
        <w:t>Николаус Отто в 1876 году создал четырёхтактный двигатель. Карл Бенц запатентовал автомобиль с таким двигателем в 1886 году, а построил его в 1885-м. Массовым автомобиль стал, когда конвейер Форда сделал его доступным.</w:t>
      </w:r>
    </w:p>
    <w:p>
      <w:r>
        <w:t>Дороги и колёса освоены. Но птицы ходят дальше. Следующий вопрос: как взлететь.</w:t>
      </w:r>
    </w:p>
    <w:p>
      <w:r>
        <w:rPr>
          <w:b/>
        </w:rPr>
        <w:t xml:space="preserve">Главная мысль: </w:t>
      </w:r>
      <w:r>
        <w:t>Двигатель — управляемый взрыв: топливо превращается в движение, но остановить машину важнее, чем разогнать.</w:t>
      </w:r>
    </w:p>
    <w:p>
      <w:r>
        <w:rPr>
          <w:b/>
        </w:rPr>
        <w:t>ПРОМПТ ДЛЯ ИЛЛЮСТРАЦИИ</w:t>
      </w:r>
    </w:p>
    <w:p>
      <w:r>
        <w:t>Первый автомобиль с тремя колёсами и открытым сиденьем едет по булыжной улице, водитель в шляпе и очках, прохожие смотрят, за спиной лошади с повозкой, утренний свет;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74. Как взлететь: самолёт</w:t>
      </w:r>
    </w:p>
    <w:p>
      <w:r>
        <w:t>Птица держится в воздухе, потому что крыло создаёт подъёмную силу. Воздух обтекает изогнутую поверхность быстрее сверху, давление падает, а крыло ещё и отклоняет поток вниз: так возникает подъёмная сила.</w:t>
      </w:r>
    </w:p>
    <w:p>
      <w:r>
        <w:t>Для полёта нужны четыре силы: подъёмная сила, тяга, вес и сопротивление. Подъём даёт крыло, тягу — винт или реактивный двигатель. Самое трудное — управление: самолёт должен поворачиваться по трём осям, и пилот это контролирует рулями.</w:t>
      </w:r>
    </w:p>
    <w:p>
      <w:r>
        <w:t>Братья Райт построили аэродинамическую трубу, проверили десятки профилей крыла и 17 декабря 1903 года в Китти-Хок совершили первый управляемый полёт на самолёте с двигателем. Он длился около двенадцати секунд.</w:t>
      </w:r>
    </w:p>
    <w:p>
      <w:r>
        <w:t>Самолёт поднимается выше облаков, но воздух кончается. Следующий вопрос: как выйти в космос.</w:t>
      </w:r>
    </w:p>
    <w:p>
      <w:r>
        <w:rPr>
          <w:b/>
        </w:rPr>
        <w:t xml:space="preserve">Главная мысль: </w:t>
      </w:r>
      <w:r>
        <w:t>Подъёмную силу даёт форма и угол крыла, которые отклоняют поток воздуха вниз.</w:t>
      </w:r>
    </w:p>
    <w:p>
      <w:r>
        <w:rPr>
          <w:b/>
        </w:rPr>
        <w:t>ПРОМПТ ДЛЯ ИЛЛЮСТРАЦИИ</w:t>
      </w:r>
    </w:p>
    <w:p>
      <w:r>
        <w:t>Ранний биплан с деревянными крыльями и пропеллером взлетает с песчаной дюны, двое мужчин в кепках бегут рядом, на заднем плане море и низкое солнце;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75. Как выйти в космос: ракета</w:t>
      </w:r>
    </w:p>
    <w:p>
      <w:r>
        <w:t>В космосе нет воздуха, от которого можно оттолкнуться. Ракета толкает сама себя: выбрасывает газ назад и получает толчок вперёд.</w:t>
      </w:r>
    </w:p>
    <w:p>
      <w:r>
        <w:t>Чтобы остаться на орбите, нужна не только высота, но скорость: около 7,8 километра в секунду. При такой скорости корабль «падает» вокруг Земли и не достигает её. Так как топлива нужно очень много, ракету делают ступенчатой и сбрасывают пустые баки. Тепловая защита нужна при возвращении, иначе корабль сгорит.</w:t>
      </w:r>
    </w:p>
    <w:p>
      <w:r>
        <w:t>Константин Циолковский вывел основное уравнение ракетной техники в 1903 году. Роберт Годдард запустил ракету на жидком топливе в 1926 году. Первый искусственный спутник Земли был запущен 4 октября 1957 года, а первый полёт человека, Юрия Гагарина, состоялся 12 апреля 1961 года.</w:t>
      </w:r>
    </w:p>
    <w:p>
      <w:r>
        <w:t>Спутники не только летают, они ещё и помогают на Земле. Следующий вопрос: как узнать, где ты.</w:t>
      </w:r>
    </w:p>
    <w:p>
      <w:r>
        <w:rPr>
          <w:b/>
        </w:rPr>
        <w:t xml:space="preserve">Главная мысль: </w:t>
      </w:r>
      <w:r>
        <w:t>Ракета летит по третьему закону Ньютона: чтобы двигаться вперёд, надо отбросить что-то назад.</w:t>
      </w:r>
    </w:p>
    <w:p>
      <w:r>
        <w:rPr>
          <w:b/>
        </w:rPr>
        <w:t>ПРОМПТ ДЛЯ ИЛЛЮСТРАЦИИ</w:t>
      </w:r>
    </w:p>
    <w:p>
      <w:r>
        <w:t>Ракета на стартовой площадке в момент запуска, яркий огонь и клубы дыма, фермы обслуживания, рядом силуэты людей на безопасном расстоянии, утреннее небо;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76. Как узнать, где ты: спутники и навигация</w:t>
      </w:r>
    </w:p>
    <w:p>
      <w:r>
        <w:t>Заблудиться можно и сегодня. Но спутники знают, где они находятся, и сообщают нам время.</w:t>
      </w:r>
    </w:p>
    <w:p>
      <w:r>
        <w:t>Каждый спутник навигационной системы передаёт сигнал со временем от атомных часов. Приёмник на земле измеряет, сколько шёл сигнал от нескольких спутников, вычисляет расстояние до каждого и находит своё положение. Для этого нужно не менее четырёх спутников: три для координат, один для поправки времени. Поправки на теорию относительности встроены в систему. Сигнал может исчезнуть в тоннеле, среди домов или при помехах, поэтому карта и компас остаются запасным вариантом.</w:t>
      </w:r>
    </w:p>
    <w:p>
      <w:r>
        <w:t>Американская система GPS стала полностью работоспособной в 1995 году. Есть и другие: ГЛОНАСС, Galileo, BeiDou.</w:t>
      </w:r>
    </w:p>
    <w:p>
      <w:r>
        <w:t>Для работы спутников, кораблей и городов нужна энергия, много и надёжная. Следующий вопрос: как получить энергию из атома.</w:t>
      </w:r>
    </w:p>
    <w:p>
      <w:r>
        <w:rPr>
          <w:b/>
        </w:rPr>
        <w:t xml:space="preserve">Главная мысль: </w:t>
      </w:r>
      <w:r>
        <w:t>Позицию определяют не по карте, а по времени: сигнал со спутника, умноженный на скорость света, даёт расстояние.</w:t>
      </w:r>
    </w:p>
    <w:p>
      <w:r>
        <w:rPr>
          <w:b/>
        </w:rPr>
        <w:t>ПРОМПТ ДЛЯ ИЛЛЮСТРАЦИИ</w:t>
      </w:r>
    </w:p>
    <w:p>
      <w:r>
        <w:t>Спутник на орбите над Землёй с раскрытыми панелями и антеннами, под ним светящийся горизонт и огни ночных городов, лучи сигнала к земле, тёмное небо;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77. Как получить энергию из атома</w:t>
      </w:r>
    </w:p>
    <w:p>
      <w:r>
        <w:t>Огонь горит за счёт химических связей, а в ядре атома спрятано в миллионы раз больше энергии на ту же массу.</w:t>
      </w:r>
    </w:p>
    <w:p>
      <w:r>
        <w:t>Некоторые тяжёлые ядра могут распадаться, выделяя тепло. В реакторе этот распад поддерживают в управляемом режиме: стержни регулируют скорость, теплоноситель отводит тепло, оно превращает воду в пар, а пар вращает турбину и электрогенератор. Безопасность держится на охлаждении, защитных оболочках и строгом надзоре. Отработанное топливо требует длительного хранения. Вокруг атомной энергетики идут споры о стоимости, безопасности и отходах.</w:t>
      </w:r>
    </w:p>
    <w:p>
      <w:r>
        <w:t>Деление ядра обнаружили в 1938–1939 годах Отто Ган и Фриц Штрассман, а объяснили его Лиза Мейтнер и Отто Фриш. Первая в мире атомная электростанция, подключённая к сети, заработала в Обнинске в 1954 году.</w:t>
      </w:r>
    </w:p>
    <w:p>
      <w:r>
        <w:t>Но есть источник энергии, который светит каждый день и не требует топлива. Следующий вопрос: как получить энергию Солнца.</w:t>
      </w:r>
    </w:p>
    <w:p>
      <w:r>
        <w:rPr>
          <w:b/>
        </w:rPr>
        <w:t xml:space="preserve">Главная мысль: </w:t>
      </w:r>
      <w:r>
        <w:t>Атомная энергия — тот же пар и турбина, только тепло берётся из ядра; главный вопрос здесь безопасность.</w:t>
      </w:r>
    </w:p>
    <w:p>
      <w:r>
        <w:rPr>
          <w:b/>
        </w:rPr>
        <w:t>ПРОМПТ ДЛЯ ИЛЛЮСТРАЦИИ</w:t>
      </w:r>
    </w:p>
    <w:p>
      <w:r>
        <w:t>Современная атомная станция с градирнями и корпусом реактора над рекой, внутри диспетчеры за пультами, над градирнями пар, спокойный вечерний свет;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78. Как получить энергию Солнца</w:t>
      </w:r>
    </w:p>
    <w:p>
      <w:r>
        <w:t>Солнце за час посылает Земле больше энергии, чем человечество использует за год. Но чтобы её взять, нужно превратить свет в ток.</w:t>
      </w:r>
    </w:p>
    <w:p>
      <w:r>
        <w:t>Фотоэлемент состоит из полупроводника, обычно кремния. Свет выбивает электроны, и они начинают двигаться по цепи, создавая постоянный ток. Панели соединяют и ставят под правильным углом. Ночью и в пасмурную погоду мощность падает, поэтому нужны аккумуляторы или другие источники.</w:t>
      </w:r>
    </w:p>
    <w:p>
      <w:r>
        <w:t>Фотоэлектрический эффект впервые наблюдал Эдмон Беккерель в 1839 году. Кремниевый солнечный элемент создали в лаборатории Bell в 1954 году. С тех пор стоимость солнечных панелей резко снизилась.</w:t>
      </w:r>
    </w:p>
    <w:p>
      <w:r>
        <w:t>Солнечный элемент сделан из того же материала, на котором работают и самые умные машины. Следующий вопрос: как сделать транзистор и чип.</w:t>
      </w:r>
    </w:p>
    <w:p>
      <w:r>
        <w:rPr>
          <w:b/>
        </w:rPr>
        <w:t xml:space="preserve">Главная мысль: </w:t>
      </w:r>
      <w:r>
        <w:t>Солнце даёт энергию бесплатно, но её нужно уметь собирать, превращать и хранить.</w:t>
      </w:r>
    </w:p>
    <w:p>
      <w:r>
        <w:rPr>
          <w:b/>
        </w:rPr>
        <w:t>ПРОМПТ ДЛЯ ИЛЛЮСТРАЦИИ</w:t>
      </w:r>
    </w:p>
    <w:p>
      <w:r>
        <w:t>Ряды солнечных панелей на холме на закате, техник проверяет подключение, вдали деревня с огнями, небо с оранжевым светом, на переднем плане стойки панелей;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79. Как сделать транзистор и чип</w:t>
      </w:r>
    </w:p>
    <w:p>
      <w:r>
        <w:t>Реле и лампы громоздки, греются и перегорают. Нужен переключатель без движущихся частей, малый и дешёвый.</w:t>
      </w:r>
    </w:p>
    <w:p>
      <w:r>
        <w:t>Транзистор — маленький полупроводниковый прибор. Малый ток на одном выводе управляет большим током между двумя другими. Он работает как переключатель и как усилитель. Если сделать на одном кристалле много транзисторов и соединить их, получится микросхема. Чем меньше транзисторы, тем быстрее и экономнее чип.</w:t>
      </w:r>
    </w:p>
    <w:p>
      <w:r>
        <w:t>Транзистор изобрели в 1947 году в лаборатории Bell Джон Бардин, Уолтер Браттейн и Уильям Шокли. Интегральную схему в 1958–1959 годах предложили Джек Килби и Роберт Нойс. В современном процессоре миллиарды транзисторов.</w:t>
      </w:r>
    </w:p>
    <w:p>
      <w:r>
        <w:t>Переключатели можно складывать в схемы, которые выполняют вычисления. Следующий вопрос: как заставить машину считать.</w:t>
      </w:r>
    </w:p>
    <w:p>
      <w:r>
        <w:rPr>
          <w:b/>
        </w:rPr>
        <w:t xml:space="preserve">Главная мысль: </w:t>
      </w:r>
      <w:r>
        <w:t>Транзистор — переключатель без движущихся частей: на нём построено всё цифровое.</w:t>
      </w:r>
    </w:p>
    <w:p>
      <w:r>
        <w:rPr>
          <w:b/>
        </w:rPr>
        <w:t>ПРОМПТ ДЛЯ ИЛЛЮСТРАЦИИ</w:t>
      </w:r>
    </w:p>
    <w:p>
      <w:r>
        <w:t>Крупный план микросхемы под микроскопом с тонкими золотистыми дорожками, рядом лаборант в защитном костюме и кремниевая пластина, холодный свет чистой комнаты;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80. Как заставить машину считать</w:t>
      </w:r>
    </w:p>
    <w:p>
      <w:r>
        <w:t>Человек считает медленно и ошибается. Машина не устаёт, если ей объяснить, что делать, шаг за шагом.</w:t>
      </w:r>
    </w:p>
    <w:p>
      <w:r>
        <w:t>Первые помощники — абак и счётные палочки. В XVII веке Блез Паскаль сделал механический сумматор. Чарльз Бэббидж в 1830-х годах спроектировал Аналитическую машину, которая могла выполнять программу, а Ада Лавлейс в 1843 году описала, как вычислять числа Бернулли. В 1936 году Алан Тьюринг описал идею универсальной вычислительной машины. ENIAC, один из первых электронных компьютеров, заработал в 1945–1946 годах, он использовал около 18 тысяч электронных ламп.</w:t>
      </w:r>
    </w:p>
    <w:p>
      <w:r>
        <w:t>Принцип прост: машина хранит числа, выполняет операции над ними и повторяет шаги по заданному порядку.</w:t>
      </w:r>
    </w:p>
    <w:p>
      <w:r>
        <w:t>Машина может считать, но ей нужно объяснить, что делать. Следующий вопрос: как научить компьютер программе.</w:t>
      </w:r>
    </w:p>
    <w:p>
      <w:r>
        <w:rPr>
          <w:b/>
        </w:rPr>
        <w:t xml:space="preserve">Главная мысль: </w:t>
      </w:r>
      <w:r>
        <w:t>Компьютер — это машина, которая выполняет любой чётко описанный порядок действий.</w:t>
      </w:r>
    </w:p>
    <w:p>
      <w:r>
        <w:rPr>
          <w:b/>
        </w:rPr>
        <w:t>ПРОМПТ ДЛЯ ИЛЛЮСТРАЦИИ</w:t>
      </w:r>
    </w:p>
    <w:p>
      <w:r>
        <w:t>Огромный зал первого электронного компьютера с шкафами из ламп и проводов, операторы переключают провода на панели, рядом перфокарты, мягкий свет и гул;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81. Как научить компьютер программе</w:t>
      </w:r>
    </w:p>
    <w:p>
      <w:r>
        <w:t>Машина сама ничего не знает. Ей нужен точный порядок действий, который называется алгоритмом.</w:t>
      </w:r>
    </w:p>
    <w:p>
      <w:r>
        <w:t>Слово «алгоритм» происходит от имени учёного аль-Хорезми, жившего в IX веке. Алгоритм — это рецепт: шаг за шагом, без неоднозначностей. Машина понимает только числа, поэтому программы сначала писали в машинных кодах, потом в ассемблере, а затем появились языки высокого уровня, похожие на человеческую речь. Хорошая программа разбивает задачу на малые шаги, проверяется на примерах и содержит комментарии, чтобы её мог понять другой человек. Ошибки в программах неизбежны, поэтому тестируют.</w:t>
      </w:r>
    </w:p>
    <w:p>
      <w:r>
        <w:t>Грейс Хоппер в начале 1950-х годов создала один из первых компиляторов, переводящих понятный человеку код в машинный. Язык Фортран появился в 1957 году, КОБОЛ в 1959 году.</w:t>
      </w:r>
    </w:p>
    <w:p>
      <w:r>
        <w:t>Программа выполнена, но результат нужно где-то хранить. Следующий вопрос: как хранить данные.</w:t>
      </w:r>
    </w:p>
    <w:p>
      <w:r>
        <w:rPr>
          <w:b/>
        </w:rPr>
        <w:t xml:space="preserve">Главная мысль: </w:t>
      </w:r>
      <w:r>
        <w:t>Алгоритм — это рецепт без неясностей: если шаги точны, машина выполнит его любое число раз одинаково.</w:t>
      </w:r>
    </w:p>
    <w:p>
      <w:r>
        <w:rPr>
          <w:b/>
        </w:rPr>
        <w:t>ПРОМПТ ДЛЯ ИЛЛЮСТРАЦИИ</w:t>
      </w:r>
    </w:p>
    <w:p>
      <w:r>
        <w:t>Программист XX века за пультом большого компьютера читает ленту с кодом, рядом блокнот с блок-схемой и перфокарты, на стене таблица команд, тёплый свет лампы;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82. Как хранить данные</w:t>
      </w:r>
    </w:p>
    <w:p>
      <w:r>
        <w:t>Память человека слабеет, а память машины пропадает при отключении питания. Данные нужно записывать на носитель, который переживёт сбой.</w:t>
      </w:r>
    </w:p>
    <w:p>
      <w:r>
        <w:t>Первыми носителями были перфокарты, их применял Герман Холлерит для переписи США 1890 года. Затем магнитная лента, жёсткий диск и флеш-память. «Облако» значит просто компьютеры других людей, где лежат ваши данные. Главное правило надёжности — копии: например, правило 3-2-1: три копии, на двух разных носителях, одна из них в другом месте. Форматы устаревают, носители изнашиваются, поэтому данные нужно периодически переносить.</w:t>
      </w:r>
    </w:p>
    <w:p>
      <w:r>
        <w:t>Первый жёсткий диск выпустила IBM в 1956 году, он был размером с шкаф и вмещал несколько миллионов символов.</w:t>
      </w:r>
    </w:p>
    <w:p>
      <w:r>
        <w:t>Данные хранятся в одном месте, а нужны везде. Следующий вопрос: как соединить компьютеры.</w:t>
      </w:r>
    </w:p>
    <w:p>
      <w:r>
        <w:rPr>
          <w:b/>
        </w:rPr>
        <w:t xml:space="preserve">Главная мысль: </w:t>
      </w:r>
      <w:r>
        <w:t>Данные не вечны: надёжность даёт не один хороший носитель, а несколько копий в разных местах.</w:t>
      </w:r>
    </w:p>
    <w:p>
      <w:r>
        <w:rPr>
          <w:b/>
        </w:rPr>
        <w:t>ПРОМПТ ДЛЯ ИЛЛЮСТРАЦИИ</w:t>
      </w:r>
    </w:p>
    <w:p>
      <w:r>
        <w:t>Серверная комната: ряды шкафов с дисками и мигающими индикаторами, техник проверяет носитель, рядом на столе старые перфокарты и магнитные ленты, холодный свет;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83. Как соединить компьютеры: интернет</w:t>
      </w:r>
    </w:p>
    <w:p>
      <w:r>
        <w:t>Один компьютер знает мало, а сто компьютеров, соединённых в сеть, знают всё, что знают их хозяева.</w:t>
      </w:r>
    </w:p>
    <w:p>
      <w:r>
        <w:t>Интернет работает так: сообщение разбивают на маленькие пакеты, каждый находит свой путь и в пункте назначения собирается заново. Если один путь перегружен, пакеты идут другим. Для этого все участники договариваются о едином наборе правил, протоколе. Адреса позволяют найти нужный компьютер.</w:t>
      </w:r>
    </w:p>
    <w:p>
      <w:r>
        <w:t>Первое сообщение по сети ARPANET отправили в 1969 году. Протоколы TCP/IP стали стандартом в 1983 году. Тим Бернерс-Ли в 1989–1991 годах в ЦЕРНе предложил всемирную паутину: страницы, ссылки и браузеры. Интернет и паутина — не одно и то же: паутина работает поверх интернета.</w:t>
      </w:r>
    </w:p>
    <w:p>
      <w:r>
        <w:t>Когда информации много, её нужно уметь находить. Следующий вопрос: как найти нужное.</w:t>
      </w:r>
    </w:p>
    <w:p>
      <w:r>
        <w:rPr>
          <w:b/>
        </w:rPr>
        <w:t xml:space="preserve">Главная мысль: </w:t>
      </w:r>
      <w:r>
        <w:t>Интернет держится на договорённости: все следуют одним правилам, и тогда разные машины понимают друг друга.</w:t>
      </w:r>
    </w:p>
    <w:p>
      <w:r>
        <w:rPr>
          <w:b/>
        </w:rPr>
        <w:t>ПРОМПТ ДЛЯ ИЛЛЮСТРАЦИИ</w:t>
      </w:r>
    </w:p>
    <w:p>
      <w:r>
        <w:t>Схема сети в виде карты мира со светящимися линиями связей между городами, на переднем плане руки техника подключают кабели к стойке, подводные кабели видны у побережья;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84. Как найти нужное в океане информации</w:t>
      </w:r>
    </w:p>
    <w:p>
      <w:r>
        <w:t>Когда страниц миллиарды, найти нужную без помощи невозможно.</w:t>
      </w:r>
    </w:p>
    <w:p>
      <w:r>
        <w:t>Поисковая система обходит страницы программой-краулером и строит индекс, как предметный указатель в книге. Затем при запросе ранжирует найденные страницы. В конце 1990-х метод PageRank предложил считать важными страницы, на которые ссылаются другие важные страницы. Это работает, но не гарантирует правды: выше может оказаться не точный источник, а тот, кто лучше оптимизирован. Поэтому проверяйте источник, дату, автора и сверяйте несколько независимых мест.</w:t>
      </w:r>
    </w:p>
    <w:p>
      <w:r>
        <w:t>Каталоги и закладки для людей были первыми, и поиск стал ответом на рост сети, который невозможно упорядочить вручную.</w:t>
      </w:r>
    </w:p>
    <w:p>
      <w:r>
        <w:t>Нужное найдено, но не всё можно показывать всем. Следующий вопрос: как защитить тайну.</w:t>
      </w:r>
    </w:p>
    <w:p>
      <w:r>
        <w:rPr>
          <w:b/>
        </w:rPr>
        <w:t xml:space="preserve">Главная мысль: </w:t>
      </w:r>
      <w:r>
        <w:t>Найти не значит поверить: хороший поиск начинается с проверки источника.</w:t>
      </w:r>
    </w:p>
    <w:p>
      <w:r>
        <w:rPr>
          <w:b/>
        </w:rPr>
        <w:t>ПРОМПТ ДЛЯ ИЛЛЮСТРАЦИИ</w:t>
      </w:r>
    </w:p>
    <w:p>
      <w:r>
        <w:t>Огромная библиотека с бесконечными полками, по рядам идёт человек с фонарём и ищет нужную книгу, над стеллажами парят светящиеся нити, соединяющие книги, тёплый свет;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85. Как защитить тайну: шифры</w:t>
      </w:r>
    </w:p>
    <w:p>
      <w:r>
        <w:t>Письмо читают гонцы, слова слышат соседи, данные видят посредники. Шифр делает текст бессмысленным для всех, кроме адресата.</w:t>
      </w:r>
    </w:p>
    <w:p>
      <w:r>
        <w:t>Простейший шифр — сдвиг букв, его использовал Цезарь. Современная криптография основана на математике. Идея публичного ключа, предложенная Диффи и Хеллманом в 1976 году и воплощённая в алгоритме RSA в 1977 году, позволяет закрыть замок любому, а открыть его может только владелец. На этом держатся защищённые соединения в браузере. Но самое слабое место обычно человек: короткий пароль, один пароль на всё, письмо с чужой ссылкой. Нужны длинные уникальные пароли, менеджер паролей и двухфакторная защита.</w:t>
      </w:r>
    </w:p>
    <w:p>
      <w:r>
        <w:t>Во Второй мировой войне немецкая машина «Энигма» шифровала сообщения, а её взлом помог союзникам. Это показало, что слабость системы может быть в её использовании.</w:t>
      </w:r>
    </w:p>
    <w:p>
      <w:r>
        <w:t>Тайна защищена, а значит, можно безопасно передавать и ценности. Следующий вопрос: как заплатить без наличных.</w:t>
      </w:r>
    </w:p>
    <w:p>
      <w:r>
        <w:rPr>
          <w:b/>
        </w:rPr>
        <w:t xml:space="preserve">Главная мысль: </w:t>
      </w:r>
      <w:r>
        <w:t>Хороший шифр не скрывает способ, а скрывает ключ: система остаётся надёжной, даже когда принцип известен.</w:t>
      </w:r>
    </w:p>
    <w:p>
      <w:r>
        <w:rPr>
          <w:b/>
        </w:rPr>
        <w:t>ПРОМПТ ДЛЯ ИЛЛЮСТРАЦИИ</w:t>
      </w:r>
    </w:p>
    <w:p>
      <w:r>
        <w:t>Старинный шифровальный диск с буквами на столе рядом с современным замком-иконкой на экране, на заднем плане силуэт человека, сидящего у лампы, тёмная комната;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86. Как заплатить без наличных</w:t>
      </w:r>
    </w:p>
    <w:p>
      <w:r>
        <w:t>Монеты тяжелы, бумага рвётся, а долги нужно записывать. Деньги можно хранить как записи в книге, которую все признают.</w:t>
      </w:r>
    </w:p>
    <w:p>
      <w:r>
        <w:t>Банк ведёт книгу счетов: у вас столько-то, у вас столько-то. Перевод — это запись, а не переезд монет. Для проверки нужны идентификация, подтверждение операции и защита от обмана. Бумажные деньги появились в Китае, как считается, в XI веке, при династии Сун. Платёжные карты стали массовыми в XX веке. Цифровые деньги появились в конце XX века, а биткоин в 2009 году, его цена сильно колеблется. Главное условие — доверие к системе записи.</w:t>
      </w:r>
    </w:p>
    <w:p>
      <w:r>
        <w:t>Современные расчёты идут через сети, а значит, зависят от электричества и связи. Хорошо иметь небольшой запас наличных на случай сбоя.</w:t>
      </w:r>
    </w:p>
    <w:p>
      <w:r>
        <w:t>Деньги и данные текут по сетям. Но как научить машину извлекать смысл из данных? Следующий вопрос: как заставить машину учиться.</w:t>
      </w:r>
    </w:p>
    <w:p>
      <w:r>
        <w:rPr>
          <w:b/>
        </w:rPr>
        <w:t xml:space="preserve">Главная мысль: </w:t>
      </w:r>
      <w:r>
        <w:t>Деньги — это запись и доверие: пока все признают запись, не важно, из чего сделан носитель.</w:t>
      </w:r>
    </w:p>
    <w:p>
      <w:r>
        <w:rPr>
          <w:b/>
        </w:rPr>
        <w:t>ПРОМПТ ДЛЯ ИЛЛЮСТРАЦИИ</w:t>
      </w:r>
    </w:p>
    <w:p>
      <w:r>
        <w:t>Касса современного магазина: покупатель прикладывает карту к терминалу, на экране подтверждение платежа, рядом наличные и старая бухгалтерская книга с записями, тёплый свет;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87. Как заставить машину учиться</w:t>
      </w:r>
    </w:p>
    <w:p>
      <w:r>
        <w:t>Правила для распознавания лица или голоса написать невозможно: слишком много исключений. Проще показать машине примеры.</w:t>
      </w:r>
    </w:p>
    <w:p>
      <w:r>
        <w:t>Метод такой: берут много примеров с известными ответами и строят модель, которая угадывает ответ. Сравнивают её ответ с правильным, измеряют ошибку и чуть-чуть меняют внутренние параметры. Повторяют миллионы раз. Хорошая модель обобщает: правильно работает и на новых примерах. Плохая просто запоминает обучающие данные. Если данные содержат перекосы, модель их унаследует.</w:t>
      </w:r>
    </w:p>
    <w:p>
      <w:r>
        <w:t>Фрэнк Розенблатт предложил перцептрон, одну из первых обучаемых моделей, в 1958 году. Метод обратного распространения ошибки стал известен в 1980-х, а настоящий бум глубокого обучения связывают с 2012 годом.</w:t>
      </w:r>
    </w:p>
    <w:p>
      <w:r>
        <w:t>Если научить машину на огромных массивах текста, получится новое. Следующий вопрос: как работает искусственный интеллект.</w:t>
      </w:r>
    </w:p>
    <w:p>
      <w:r>
        <w:rPr>
          <w:b/>
        </w:rPr>
        <w:t xml:space="preserve">Главная мысль: </w:t>
      </w:r>
      <w:r>
        <w:t>Модель учится на примерах: чем честнее и разнообразнее данные, тем честнее и надёжнее она отвечает.</w:t>
      </w:r>
    </w:p>
    <w:p>
      <w:r>
        <w:rPr>
          <w:b/>
        </w:rPr>
        <w:t>ПРОМПТ ДЛЯ ИЛЛЮСТРАЦИИ</w:t>
      </w:r>
    </w:p>
    <w:p>
      <w:r>
        <w:t>Ряд светящихся нейронных слоёв в виде схемы над столом, на столе наборы фотографий и ярлыков, рядом человек наблюдает за экраном с графиком ошибки, мягкий холодный свет;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88. Как работает искусственный интеллект</w:t>
      </w:r>
    </w:p>
    <w:p>
      <w:r>
        <w:t>Современный ИИ — не мыслящее существо, а модель, которая очень хорошо находит закономерности.</w:t>
      </w:r>
    </w:p>
    <w:p>
      <w:r>
        <w:t>Нейронная сеть состоит из слоёв, где каждый пересчитывает числа из предыдущего. В 2017 году появилась архитектура «трансформер», которая научилась учитывать, какие слова важны для других слов. Большие языковые модели обучаются на огромных массивах текста, предсказывают следующее слово и так научаются отвечать на вопросы, писать код, переводить и резюмировать. У таких систем есть слабое место: они могут уверенно ошибаться и придумывать несуществующее. Поэтому ответ ИИ нужно проверять по надёжным источникам, особенно в медицине, праве и финансах. ИИ — хороший помощник, но ответственность остаётся за человеком.</w:t>
      </w:r>
    </w:p>
    <w:p>
      <w:r>
        <w:t>Идея нейросетей возникла ещё в середине XX века, но заработала, когда появились большие данные и мощные процессоры.</w:t>
      </w:r>
    </w:p>
    <w:p>
      <w:r>
        <w:t>Модель может ошибаться, значит, человеку нужен способ отличать истину от ошибки. Следующий вопрос: как проверить, что это правда.</w:t>
      </w:r>
    </w:p>
    <w:p>
      <w:r>
        <w:rPr>
          <w:b/>
        </w:rPr>
        <w:t xml:space="preserve">Главная мысль: </w:t>
      </w:r>
      <w:r>
        <w:t>ИИ — инструмент, который быстро находит закономерности, но не гарантирует правды: проверка остаётся за человеком.</w:t>
      </w:r>
    </w:p>
    <w:p>
      <w:r>
        <w:rPr>
          <w:b/>
        </w:rPr>
        <w:t>ПРОМПТ ДЛЯ ИЛЛЮСТРАЦИИ</w:t>
      </w:r>
    </w:p>
    <w:p>
      <w:r>
        <w:t>Человек за рабочим столом разговаривает с экраном, на экране светящаяся нейронная сеть, рядом открытые книги и блокнот с пометками, на заднем плане окно с рассветом;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89. Как проверить, что это правда: научный метод</w:t>
      </w:r>
    </w:p>
    <w:p>
      <w:r>
        <w:t>Человек склонен верить тому, во что хочется верить. Наука придумала способ проверять себя.</w:t>
      </w:r>
    </w:p>
    <w:p>
      <w:r>
        <w:t>Метод такой: задать вопрос, предложить объяснение, придумать проверку, которая может его опровергнуть, провести опыт, измерить, повторить и показать другим для проверки. Хорошая гипотеза опровергаема: можно представить опыт, который покажет её ошибочность. Одно исследование не доказывает, повторяемость доказывает. Единичные случаи и мнения экспертов слабее, чем повторяемые контролируемые опыты. Важны методики: контроль, слепое испытание, измерение без подгонки.</w:t>
      </w:r>
    </w:p>
    <w:p>
      <w:r>
        <w:t>Ибн аль-Хайсам в начале XI века проводил опыты по оптике и настаивал на проверке. Галилей в XVII веке связал наблюдение с математикой.</w:t>
      </w:r>
    </w:p>
    <w:p>
      <w:r>
        <w:t>Опыт даёт числа, а числа нужно уметь читать. Следующий вопрос: как отличить случайность от закономерности.</w:t>
      </w:r>
    </w:p>
    <w:p>
      <w:r>
        <w:rPr>
          <w:b/>
        </w:rPr>
        <w:t xml:space="preserve">Главная мысль: </w:t>
      </w:r>
      <w:r>
        <w:t>Хорошая проверка может доказать, что ты неправ: если ошибиться нельзя, то и проверить нельзя.</w:t>
      </w:r>
    </w:p>
    <w:p>
      <w:r>
        <w:rPr>
          <w:b/>
        </w:rPr>
        <w:t>ПРОМПТ ДЛЯ ИЛЛЮСТРАЦИИ</w:t>
      </w:r>
    </w:p>
    <w:p>
      <w:r>
        <w:t>Старая лаборатория: учёный записывает результаты опыта, рядом весы, пробирки и линейка, на доске схема эксперимента, на столе стопка книг и лампа, дневной свет из окна;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90. Как отличить случайность от закономерности</w:t>
      </w:r>
    </w:p>
    <w:p>
      <w:r>
        <w:t>Монета три раза подряд выпала орлом. Закономерность это или случай? Без счёта этого не понять.</w:t>
      </w:r>
    </w:p>
    <w:p>
      <w:r>
        <w:t>Статистика учит смотреть на всю выборку, а не на единичные случаи. Среднее показывает центр, разброс показывает, насколько данные расходятся. Мало наблюдений дают шумный вывод. Корреляция не доказывает причину: две вещи могут меняться вместе из-за третьей. Чтобы проверить причину, делают сравнение с контролем, лучше всего с случайным распределением участников, как в рандомизированных испытаниях.</w:t>
      </w:r>
    </w:p>
    <w:p>
      <w:r>
        <w:t>Рональд Фишер в 1920-х годах развил методы планирования опытов и проверки гипотез. Современная медицина строится на сравнении лечения с контролем.</w:t>
      </w:r>
    </w:p>
    <w:p>
      <w:r>
        <w:t>Закономерность отделена от случайности. Теперь можно заглянуть внутрь живого и прочитать его код. Следующий вопрос: как прочесть код жизни.</w:t>
      </w:r>
    </w:p>
    <w:p>
      <w:r>
        <w:rPr>
          <w:b/>
        </w:rPr>
        <w:t xml:space="preserve">Главная мысль: </w:t>
      </w:r>
      <w:r>
        <w:t>Единичный случай — ещё не доказательство: нужна выборка, контроль и честная проверка.</w:t>
      </w:r>
    </w:p>
    <w:p>
      <w:r>
        <w:rPr>
          <w:b/>
        </w:rPr>
        <w:t>ПРОМПТ ДЛЯ ИЛЛЮСТРАЦИИ</w:t>
      </w:r>
    </w:p>
    <w:p>
      <w:r>
        <w:t>Ряды столбиков гистограммы и кривая нормального распределения на доске, учёный указывает на неё, рядом стопка карточек с результатами и стеклянная чашка с монетами, мягкий свет;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91. Как прочесть код жизни</w:t>
      </w:r>
    </w:p>
    <w:p>
      <w:r>
        <w:t>В каждой клетке записана инструкция, по которой строится тело. Если научиться её читать, можно понять наследственность и некоторые болезни.</w:t>
      </w:r>
    </w:p>
    <w:p>
      <w:r>
        <w:t>Молекула ДНК похожа на длинную ленту из четырёх «букв». Участки ленты, гены, содержат рецепты белков. Прочитать порядок букв позволяет секвенирование. Знание кода помогает диагностировать болезни, подбирать лечение и изучать происхождение людей и видов. Но генетические данные личные, поэтому нужна защита приватности, а вмешательство в геном человека требует особенно строгих этических правил.</w:t>
      </w:r>
    </w:p>
    <w:p>
      <w:r>
        <w:t>Структуру двойной спирали в 1953 году предложили Джеймс Уотсон и Фрэнсис Крик, опираясь на данные Розалинд Франклин и Мориса Уилкинса. Международный проект «Геном человека» объявили завершённым в 2003 году. Метод редактирования генов CRISPR в 2012 году описали Дженнифер Дудна и Эмманюэль Шарпантье.</w:t>
      </w:r>
    </w:p>
    <w:p>
      <w:r>
        <w:t>Тело живёт на энергии, и цивилизация тоже. Следующий вопрос: как устроена энергосистема.</w:t>
      </w:r>
    </w:p>
    <w:p>
      <w:r>
        <w:rPr>
          <w:b/>
        </w:rPr>
        <w:t xml:space="preserve">Главная мысль: </w:t>
      </w:r>
      <w:r>
        <w:t>Код жизни можно читать, но правила работы с ним должны быть строже самого метода.</w:t>
      </w:r>
    </w:p>
    <w:p>
      <w:r>
        <w:rPr>
          <w:b/>
        </w:rPr>
        <w:t>ПРОМПТ ДЛЯ ИЛЛЮСТРАЦИИ</w:t>
      </w:r>
    </w:p>
    <w:p>
      <w:r>
        <w:t>Двойная спираль ДНК в виде светящейся ленты над столом лаборатории, рядом микроскоп и колбы, на стене схема хромосом, на заднем плане учёная смотрит на экран, холодный свет;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92. Как устроена энергосистема</w:t>
      </w:r>
    </w:p>
    <w:p>
      <w:r>
        <w:t>Электростанции, сети и потребители связаны в одну систему. Её главное свойство: электричество нужно потреблять в тот же момент, когда его производят.</w:t>
      </w:r>
    </w:p>
    <w:p>
      <w:r>
        <w:t>Станция вырабатывает ток, повышающий трансформатор поднимает напряжение, чтобы потери в линиях были меньше, а у города напряжение понижают. Диспетчеры следят, чтобы производство и потребление совпадали, иначе частота сети отклонится, и защита отключит часть системы. Накопители и резервные станции сглаживают перепады. При аварии отключение может охватить большой район, поэтому у больниц и узлов связи есть резервное питание.</w:t>
      </w:r>
    </w:p>
    <w:p>
      <w:r>
        <w:t>Томас Эдисон запустил станцию на Перл-стрит в Нью-Йорке в 1882 году. Спор между постоянным и переменным током в 1880-х годах закончился в пользу переменного, потому что его легче передавать на большие расстояния.</w:t>
      </w:r>
    </w:p>
    <w:p>
      <w:r>
        <w:t>Энергия питает города, но ресурсы Земли ограничены. Следующий вопрос: как жить в пределах планеты.</w:t>
      </w:r>
    </w:p>
    <w:p>
      <w:r>
        <w:rPr>
          <w:b/>
        </w:rPr>
        <w:t xml:space="preserve">Главная мысль: </w:t>
      </w:r>
      <w:r>
        <w:t>Электричество нельзя положить на полку: производство и потребление должны совпадать каждую секунду.</w:t>
      </w:r>
    </w:p>
    <w:p>
      <w:r>
        <w:rPr>
          <w:b/>
        </w:rPr>
        <w:t>ПРОМПТ ДЛЯ ИЛЛЮСТРАЦИИ</w:t>
      </w:r>
    </w:p>
    <w:p>
      <w:r>
        <w:t>Диспетчерская энергосистемы с большой картой сети на стене и операторами за пультами, на стене огни линий, за окном ночной город и опоры линий электропередачи, спокойный свет;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93. Как жить в пределах планеты</w:t>
      </w:r>
    </w:p>
    <w:p>
      <w:r>
        <w:t>Земля даёт воздух, воду, почву, металлы и энергию, но запасы и способность природы справляться с отходами ограничены.</w:t>
      </w:r>
    </w:p>
    <w:p>
      <w:r>
        <w:t>Поэтому ресурсы надо считать: сколько берём и сколько возвращаем. Металлы можно переплавлять, воду очищать и повторно использовать, почву беречь от истощения и смыва. Климат тоже ресурс: с XIX века средняя температура Земли выросла, и научные оценки сходятся, что причина в основном в выбросах парниковых газов от сжигания топлива. Какие меры принимать и как быстро, предмет политических споров и вопрос цены, но измерения и физика сами по себе от мнений не зависят.</w:t>
      </w:r>
    </w:p>
    <w:p>
      <w:r>
        <w:t>Международная группа экспертов по изменению климата (МГЭИК) собирает и оценивает исследования уже с 1988 года.</w:t>
      </w:r>
    </w:p>
    <w:p>
      <w:r>
        <w:t>Планета общая, а люди договариваются об общих правилах не сразу. Следующий вопрос: как договориться миллиардам.</w:t>
      </w:r>
    </w:p>
    <w:p>
      <w:r>
        <w:rPr>
          <w:b/>
        </w:rPr>
        <w:t xml:space="preserve">Главная мысль: </w:t>
      </w:r>
      <w:r>
        <w:t>Ресурс не бесконечен: то, что можно повторно использовать, нужно беречь, а то, что нельзя восстановить, расходовать осторожно.</w:t>
      </w:r>
    </w:p>
    <w:p>
      <w:r>
        <w:rPr>
          <w:b/>
        </w:rPr>
        <w:t>ПРОМПТ ДЛЯ ИЛЛЮСТРАЦИИ</w:t>
      </w:r>
    </w:p>
    <w:p>
      <w:r>
        <w:t>Земля как шар в космосе, под ним руки держат весы с водой, зерном и металлом, рядом леса, реки и город, мягкое сияние на горизонте планеты;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94. Как договориться миллиардам</w:t>
      </w:r>
    </w:p>
    <w:p>
      <w:r>
        <w:t>Миллиардам людей не договориться лично. Нужны общие правила, которые одинаково известны и применяются ко всем.</w:t>
      </w:r>
    </w:p>
    <w:p>
      <w:r>
        <w:t>Государства строят порядок на законах, судах, выборах и распределении полномочий, чтобы никто не мог единолично решать всё. Правила обязывают и правителей: так их ограничивают от произвола. Права человека закрепляют то, что нельзя отнимать ни у кого. Но бумага работает только тогда, когда её выполняют, а общество следит за выполнением.</w:t>
      </w:r>
    </w:p>
    <w:p>
      <w:r>
        <w:t>Великая хартия вольностей 1215 года ограничила власть английского короля. Всеобщую декларацию прав человека Генеральная Ассамблея ООН приняла 10 декабря 1948 года. Они не везде и не всегда соблюдаются, но задают общий ориентир.</w:t>
      </w:r>
    </w:p>
    <w:p>
      <w:r>
        <w:t>Правила нужно объяснить следующим поколениям, а для этого нужны школы. Следующий вопрос: как научить миллионы.</w:t>
      </w:r>
    </w:p>
    <w:p>
      <w:r>
        <w:rPr>
          <w:b/>
        </w:rPr>
        <w:t xml:space="preserve">Главная мысль: </w:t>
      </w:r>
      <w:r>
        <w:t>Правила работают, когда они известны всем, действуют для всех, и их соблюдение можно проверить.</w:t>
      </w:r>
    </w:p>
    <w:p>
      <w:r>
        <w:rPr>
          <w:b/>
        </w:rPr>
        <w:t>ПРОМПТ ДЛЯ ИЛЛЮСТРАЦИИ</w:t>
      </w:r>
    </w:p>
    <w:p>
      <w:r>
        <w:t>Большой зал собрания с кругом людей разных возрастов за столом, на столе развёрнутый свиток и книга законов, сверху витражное окно, спокойный свет;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95. Как научить миллионы</w:t>
      </w:r>
    </w:p>
    <w:p>
      <w:r>
        <w:t>Знание теряется, если его не передают, а миллионы людей нельзя научить у костра. Нужны школы, учителя и книги.</w:t>
      </w:r>
    </w:p>
    <w:p>
      <w:r>
        <w:t>Массовое образование держится на общей программе, обученных учителях и проверке. Дети учатся читать, считать, понимать мир и проверять информацию. Университет добавляет глубину: лаборатории, библиотеки, споры. Но важнее всего умение учиться самому: если ты умеешь читать, считать и сомневаться, ты можешь освоить многое.</w:t>
      </w:r>
    </w:p>
    <w:p>
      <w:r>
        <w:t>Болонский университет, основанный около 1088 года, считается одним из старейших в Европе. Университет аль-Карауин в Фесе, основанный в 859 году, часто называют старейшим действующим учебным заведением мира. Массовые школы появились в XIX веке.</w:t>
      </w:r>
    </w:p>
    <w:p>
      <w:r>
        <w:t>Образование держит общество на ногах и в мирное время, и в беде. Следующий вопрос: как восстановить общество после катастрофы.</w:t>
      </w:r>
    </w:p>
    <w:p>
      <w:r>
        <w:rPr>
          <w:b/>
        </w:rPr>
        <w:t xml:space="preserve">Главная мысль: </w:t>
      </w:r>
      <w:r>
        <w:t>Самое надёжное знание — то, которое можно пересказать, применить и проверить самому.</w:t>
      </w:r>
    </w:p>
    <w:p>
      <w:r>
        <w:rPr>
          <w:b/>
        </w:rPr>
        <w:t>ПРОМПТ ДЛЯ ИЛЛЮСТРАЦИИ</w:t>
      </w:r>
    </w:p>
    <w:p>
      <w:r>
        <w:t>Старая школа с рядами парт, учитель у доски объясняет детям, на стенах карта и таблица, на партах книги и грифельные доски, свет из высоких окон;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96. Как восстановить общество после катастрофы</w:t>
      </w:r>
    </w:p>
    <w:p>
      <w:r>
        <w:t>Если сеть, магазины и больницы перестали работать, жизнь не заканчивается. Но порядок действий определяет, кто выживет.</w:t>
      </w:r>
    </w:p>
    <w:p>
      <w:r>
        <w:t>Порядок такой: безопасность, вода, тепло и укрытие, еда, первая помощь и гигиена, связь, правила жизни вместе, энергия, ремёсла. Сначала то, без чего человек погибает быстро, потом то, без чего жизнь трудна. Составьте список, кто что умеет: врач, электрик, повар, механик. Знания нужно записать на бумаге, потому что экран и сеть могут пропасть. Во многих странах гражданская защита советует иметь запас воды, еды, лекарств, фонарь и радио минимум на трое суток.</w:t>
      </w:r>
    </w:p>
    <w:p>
      <w:r>
        <w:t>После войн, землетрясений и наводнений люди многократно восстанавливали города. В каждом случае помогали знания, взаимопомощь и понятные правила.</w:t>
      </w:r>
    </w:p>
    <w:p>
      <w:r>
        <w:t>Знание можно потерять вместе с книгами и носителями. Следующий вопрос: как не потерять знание.</w:t>
      </w:r>
    </w:p>
    <w:p>
      <w:r>
        <w:rPr>
          <w:b/>
        </w:rPr>
        <w:t xml:space="preserve">Главная мысль: </w:t>
      </w:r>
      <w:r>
        <w:t>В кризис сначала решают то, что убивает быстро: вода, тепло, помощь; остальное потом.</w:t>
      </w:r>
    </w:p>
    <w:p>
      <w:r>
        <w:rPr>
          <w:b/>
        </w:rPr>
        <w:t>ПРОМПТ ДЛЯ ИЛЛЮСТРАЦИИ</w:t>
      </w:r>
    </w:p>
    <w:p>
      <w:r>
        <w:t>Люди разбирают завал и строят временное укрытие у разрушенного города, один раздаёт воду из бочки, другой записывает список умений, дым от костра, закатное небо;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97. Как не потерять знание</w:t>
      </w:r>
    </w:p>
    <w:p>
      <w:r>
        <w:t>Библиотеки горели, носители изнашивались, языки забывались. Знание живёт, пока его копируют.</w:t>
      </w:r>
    </w:p>
    <w:p>
      <w:r>
        <w:t>Правила хранения: копии в разных местах, на разных носителях, с пояснением, как их читать. Бумага долго живёт в сухом месте. Электронные данные надо переносить на новые носители. Важные инструкции лучше иметь на бумаге, в нескольких экземплярах. И нужно хранить не только факты, но и способ их проверить.</w:t>
      </w:r>
    </w:p>
    <w:p>
      <w:r>
        <w:t>Розеттский камень, найденный в 1799 году, содержит один текст на трёх письменностях. Расшифровка египетских иероглифов Шампольоном в 1822 году стала возможна благодаря этому. Глобальное хранилище семян на Шпицбергене, открытое в 2008 году, хранит копии образцов семян со всего мира.</w:t>
      </w:r>
    </w:p>
    <w:p>
      <w:r>
        <w:t>Но сохранённое знание без ответственности опасно. Следующий вопрос: как жить с мощными технологиями.</w:t>
      </w:r>
    </w:p>
    <w:p>
      <w:r>
        <w:rPr>
          <w:b/>
        </w:rPr>
        <w:t xml:space="preserve">Главная мысль: </w:t>
      </w:r>
      <w:r>
        <w:t>Копия в другом месте и объяснение, как её читать, надёжнее самого прочного носителя.</w:t>
      </w:r>
    </w:p>
    <w:p>
      <w:r>
        <w:rPr>
          <w:b/>
        </w:rPr>
        <w:t>ПРОМПТ ДЛЯ ИЛЛЮСТРАЦИИ</w:t>
      </w:r>
    </w:p>
    <w:p>
      <w:r>
        <w:t>Подземное хранилище с полками, на которых лежат рукописи, книги и герметичные контейнеры, мастер герметизирует капсулу, рядом Розеттский камень на подставке, ровный тёплый свет;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98. Как жить с мощными технологиями</w:t>
      </w:r>
    </w:p>
    <w:p>
      <w:r>
        <w:t>Огонь греет и жжёт. Каждая мощная технология делает возможным и хорошее, и плохое. Вопрос не только в том, можно ли это сделать, но и в том, нужно ли.</w:t>
      </w:r>
    </w:p>
    <w:p>
      <w:r>
        <w:t>Ответственность начинается до использования: проверка безопасности, независимая экспертиза, открытость данных, учёт ошибок. В авиации обязательно разбирают инциденты, чтобы они не повторялись. В 1975 году на конференции в Асиломаре учёные обсудили риски генной инженерии и договорились о правилах до того, как возникли серьёзные беды. Ни одна технология не обходится без решений общества: кто вправе пользоваться, кто отвечает и кто контролирует.</w:t>
      </w:r>
    </w:p>
    <w:p>
      <w:r>
        <w:t>Чем технология мощнее, тем нужнее проверка и обучение пользователей, и тем важнее право общества задавать вопросы.</w:t>
      </w:r>
    </w:p>
    <w:p>
      <w:r>
        <w:t>Мы прошли путь от камня до ИИ. Осталось посмотреть вперёд. Следующий вопрос: что дальше.</w:t>
      </w:r>
    </w:p>
    <w:p>
      <w:r>
        <w:rPr>
          <w:b/>
        </w:rPr>
        <w:t xml:space="preserve">Главная мысль: </w:t>
      </w:r>
      <w:r>
        <w:t>Чем мощнее инструмент, тем важнее правила, проверка и ответственность за его применение.</w:t>
      </w:r>
    </w:p>
    <w:p>
      <w:r>
        <w:rPr>
          <w:b/>
        </w:rPr>
        <w:t>ПРОМПТ ДЛЯ ИЛЛЮСТРАЦИИ</w:t>
      </w:r>
    </w:p>
    <w:p>
      <w:r>
        <w:t>Весы на столе: на одной чаше светящаяся мощная машина, на другой книга с законами и ключ, вокруг фигуры учёных и граждан обсуждают, лампа над столом, тёплый вечерний свет;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99. Что дальше</w:t>
      </w:r>
    </w:p>
    <w:p>
      <w:r>
        <w:t>Путь не закончен. Остались вопросы, на которые у нас пока нет ответов.</w:t>
      </w:r>
    </w:p>
    <w:p>
      <w:r>
        <w:t>Энергия: управляемый термоядерный синтез остаётся научной задачей, он пока не стал обычным источником. Здоровье: рак, болезни старения, устойчивость микробов к антибиотикам. Космос: дальние полёты, жизнь вне Земли. Искусственный интеллект: как делать его надёжным и подконтрольным. Климат и ресурсы: как сочетать развитие и устойчивость. Часть ответов принесёт наука, а часть зависит от решений общества.</w:t>
      </w:r>
    </w:p>
    <w:p>
      <w:r>
        <w:t>Никто не знает, какие открытия окажутся главными. Но каждое из прошлых открытий началось с вопроса, наблюдения и проверки, а не с готового ответа.</w:t>
      </w:r>
    </w:p>
    <w:p>
      <w:r>
        <w:t>Остаётся подвести итог всего пути. Следующий вопрос: что такое код цивилизации.</w:t>
      </w:r>
    </w:p>
    <w:p>
      <w:r>
        <w:rPr>
          <w:b/>
        </w:rPr>
        <w:t xml:space="preserve">Главная мысль: </w:t>
      </w:r>
      <w:r>
        <w:t>Будущее строят вопросами: сначала надо заметить проблему, а потом проверить решение.</w:t>
      </w:r>
    </w:p>
    <w:p>
      <w:r>
        <w:rPr>
          <w:b/>
        </w:rPr>
        <w:t>ПРОМПТ ДЛЯ ИЛЛЮСТРАЦИИ</w:t>
      </w:r>
    </w:p>
    <w:p>
      <w:r>
        <w:t>Человек стоит на холме на закате и смотрит на светящийся горизонт с городом, космическим кораблём в небе и ветряками, за спиной книга и каменное орудие, тёплое сияние;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p>
      <w:pPr>
        <w:pStyle w:val="Heading1"/>
      </w:pPr>
      <w:r>
        <w:t>100. Код цивилизации: итог</w:t>
      </w:r>
    </w:p>
    <w:p>
      <w:r>
        <w:t>Мы начали с человека без одежды и крыши. Мы закончили машинами, которые учатся. Между ними нет волшебства, есть цепочка.</w:t>
      </w:r>
    </w:p>
    <w:p>
      <w:r>
        <w:t>Каждое звено делало одно и то же: замечало проблему, пробовало решение, запоминало, передавало и проверяло. Огонь, орудие, шалаш, ткань, зерно, колесо, письмо, чистая вода, вакцина, электричество, компьютер и ИИ связаны так: новое всегда стоит на старом. Если потерять старое, придётся начинать заново.</w:t>
      </w:r>
    </w:p>
    <w:p>
      <w:r>
        <w:t>Код цивилизации — это не здания и не машины. Это способ накапливать знание: наблюдать, проверять, записывать, делиться и копировать. Хранить его надо в головах, на бумаге и в нескольких копиях. Начните с малого: освоить хотя бы одно практическое умение и научить ему другого человека.</w:t>
      </w:r>
    </w:p>
    <w:p>
      <w:r>
        <w:t>Мы прошли путь от камня до электричества и дальше. Остальное зависит от тех, кто читает.</w:t>
      </w:r>
    </w:p>
    <w:p>
      <w:r>
        <w:rPr>
          <w:b/>
        </w:rPr>
        <w:t xml:space="preserve">Главная мысль: </w:t>
      </w:r>
      <w:r>
        <w:t>Цивилизацию держит не техника, а цепочка знаний: наблюдать, проверять, записывать и передавать.</w:t>
      </w:r>
    </w:p>
    <w:p>
      <w:r>
        <w:rPr>
          <w:b/>
        </w:rPr>
        <w:t>ПРОМПТ ДЛЯ ИЛЛЮСТРАЦИИ</w:t>
      </w:r>
    </w:p>
    <w:p>
      <w:r>
        <w:t>Огромная панорама пути от пещеры и костра у подножия до города с небоскрёбами и спутниками на горизонте, дорога вьётся между эпохами, в небе звёзды, на переднем плане открытая книга; стиль: старинная детальная гравюра на состаренной бумаге, сепия, уголь, охра, небольшой акцент жжёного оранжевого, вертикальный формат 4:5, без текста, букв и водяных знаков.</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